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apps/tasks/signals.py - Senal de Notificacion al Asignar Tareas</w:t>
      </w:r>
    </w:p>
    <w:p/>
    <w:p>
      <w:pPr>
        <w:pStyle w:val="Heading1"/>
      </w:pPr>
      <w:r>
        <w:t>FUNCION</w:t>
      </w:r>
    </w:p>
    <w:p>
      <w:r>
        <w:t>signals.py define una senal que se ejecuta cuando se crea una tarea.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La senal:</w:t>
      </w:r>
    </w:p>
    <w:p>
      <w:pPr>
        <w:pStyle w:val="ListBullet"/>
      </w:pPr>
      <w:r>
        <w:t>@receiver(post_save, sender=Task)</w:t>
      </w:r>
    </w:p>
    <w:p>
      <w:pPr>
        <w:pStyle w:val="ListBullet"/>
      </w:pPr>
      <w:r>
        <w:t>def notificar_tarea_asignada(sender, instance, created, **kwargs):</w:t>
      </w:r>
    </w:p>
    <w:p>
      <w:pPr>
        <w:pStyle w:val="ListBullet"/>
      </w:pPr>
      <w:r>
        <w:t xml:space="preserve">    if created and not instance.is_personal and assigned_to != assigned_by:</w:t>
      </w:r>
    </w:p>
    <w:p>
      <w:pPr>
        <w:pStyle w:val="ListBullet"/>
      </w:pPr>
      <w:r>
        <w:t xml:space="preserve">        Notification.objects.create(...)</w:t>
      </w:r>
    </w:p>
    <w:p>
      <w:pPr>
        <w:pStyle w:val="ListBullet"/>
      </w:pPr>
      <w:r>
        <w:t xml:space="preserve">        invalidate_unread(instance.assigned_to)</w:t>
      </w:r>
    </w:p>
    <w:p>
      <w:pPr>
        <w:pStyle w:val="ListBullet"/>
      </w:pPr>
    </w:p>
    <w:p>
      <w:pPr>
        <w:pStyle w:val="ListBullet"/>
      </w:pPr>
      <w:r>
        <w:t>Las 3 condiciones:</w:t>
      </w:r>
    </w:p>
    <w:p>
      <w:pPr>
        <w:pStyle w:val="ListBullet"/>
      </w:pPr>
      <w:r>
        <w:t>1. created: Solo para tareas nuevas</w:t>
      </w:r>
    </w:p>
    <w:p>
      <w:pPr>
        <w:pStyle w:val="ListBullet"/>
      </w:pPr>
      <w:r>
        <w:t>2. not is_personal: Las tareas personales no generan notificacion</w:t>
      </w:r>
    </w:p>
    <w:p>
      <w:pPr>
        <w:pStyle w:val="ListBullet"/>
      </w:pPr>
      <w:r>
        <w:t>3. assigned_to != assigned_by: Si te asignas una tarea a vos mismo, no necesitas notificacion</w:t>
      </w:r>
    </w:p>
    <w:p/>
    <w:p>
      <w:pPr>
        <w:pStyle w:val="Heading1"/>
      </w:pPr>
      <w:r>
        <w:t>UTILIDAD</w:t>
      </w:r>
    </w:p>
    <w:p>
      <w:r>
        <w:t>Sin esta senal, el estudiante no sabria que le asignaron una tarea hasta que entre manualmente a mirar la lista.</w:t>
      </w:r>
    </w:p>
    <w:p/>
    <w:p>
      <w:pPr>
        <w:pStyle w:val="Heading1"/>
      </w:pPr>
      <w:r>
        <w:t>IMPORTANCIA</w:t>
      </w:r>
    </w:p>
    <w:p>
      <w:r>
        <w:t>La senal es IMPORTANTE PARA LA COMUNICACION. Hace que el sistema sea proactivo: avisa cuando algo importante pasa, sin que el usuario tenga que pedirlo.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