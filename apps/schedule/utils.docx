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apps/schedule/utils.py - Construccion de la Grilla del Horario</w:t>
      </w:r>
    </w:p>
    <w:p/>
    <w:p>
      <w:pPr>
        <w:pStyle w:val="Heading1"/>
      </w:pPr>
      <w:r>
        <w:t>FUNCION</w:t>
      </w:r>
    </w:p>
    <w:p>
      <w:r>
        <w:t>utils.py contiene la funcion build_schedule_table() que construye la grilla del horario.</w:t>
      </w:r>
    </w:p>
    <w:p/>
    <w:p>
      <w:pPr>
        <w:pStyle w:val="Heading1"/>
      </w:pPr>
      <w:r>
        <w:t>FUNCIONAMIENTO</w:t>
      </w:r>
    </w:p>
    <w:p>
      <w:pPr>
        <w:pStyle w:val="ListBullet"/>
      </w:pPr>
      <w:r>
        <w:t>Como funciona build_schedule_table():</w:t>
      </w:r>
    </w:p>
    <w:p>
      <w:pPr>
        <w:pStyle w:val="ListBullet"/>
      </w:pPr>
      <w:r>
        <w:t>1. Toma todas las entradas del horario y los dias de la semana</w:t>
      </w:r>
    </w:p>
    <w:p>
      <w:pPr>
        <w:pStyle w:val="ListBullet"/>
      </w:pPr>
      <w:r>
        <w:t>2. Extrae todas las horas unicas de las entradas</w:t>
      </w:r>
    </w:p>
    <w:p>
      <w:pPr>
        <w:pStyle w:val="ListBullet"/>
      </w:pPr>
      <w:r>
        <w:t>3. Si no hay entradas, genera slots de 08:00 a 18:00</w:t>
      </w:r>
    </w:p>
    <w:p>
      <w:pPr>
        <w:pStyle w:val="ListBullet"/>
      </w:pPr>
      <w:r>
        <w:t>4. Construye una grilla: cada fila es una hora, cada columna es un dia</w:t>
      </w:r>
    </w:p>
    <w:p>
      <w:pPr>
        <w:pStyle w:val="ListBullet"/>
      </w:pPr>
      <w:r>
        <w:t>5. Retorna las filas con las entradas correspondientes</w:t>
      </w:r>
    </w:p>
    <w:p>
      <w:pPr>
        <w:pStyle w:val="ListBullet"/>
      </w:pPr>
    </w:p>
    <w:p>
      <w:pPr>
        <w:pStyle w:val="ListBullet"/>
      </w:pPr>
      <w:r>
        <w:t>Ejemplo:</w:t>
      </w:r>
    </w:p>
    <w:p>
      <w:pPr>
        <w:pStyle w:val="ListBullet"/>
      </w:pPr>
      <w:r>
        <w:t>Si tenes: Lunes 10:00-11:00 Matematicas, Martes 10:00-11:00 Historia</w:t>
      </w:r>
    </w:p>
    <w:p>
      <w:pPr>
        <w:pStyle w:val="ListBullet"/>
      </w:pPr>
      <w:r>
        <w:t>La grilla seria:</w:t>
      </w:r>
    </w:p>
    <w:p>
      <w:pPr>
        <w:pStyle w:val="ListBullet"/>
      </w:pPr>
      <w:r>
        <w:t>Hora    | Lunes      | Martes     | Miercoles | Jueves | Viernes</w:t>
      </w:r>
    </w:p>
    <w:p>
      <w:pPr>
        <w:pStyle w:val="ListBullet"/>
      </w:pPr>
      <w:r>
        <w:t>10:00   | Matematicas| Historia   |           |        |</w:t>
      </w:r>
    </w:p>
    <w:p/>
    <w:p>
      <w:pPr>
        <w:pStyle w:val="Heading1"/>
      </w:pPr>
      <w:r>
        <w:t>UTILIDAD</w:t>
      </w:r>
    </w:p>
    <w:p>
      <w:r>
        <w:t>build_schedule_table() convierte una lista de entradas en una GRILLA VISUAL que el template puede mostrar.</w:t>
      </w:r>
    </w:p>
    <w:p/>
    <w:p>
      <w:pPr>
        <w:pStyle w:val="Heading1"/>
      </w:pPr>
      <w:r>
        <w:t>IMPORTANCIA</w:t>
      </w:r>
    </w:p>
    <w:p>
      <w:r>
        <w:t>La grilla es IMPORTANTE PARA LA EXPERIENCIA DEL USUARIO. Un horario en formato de tabla es mucho mas facil de leer que una lista de entradas.</w:t>
      </w:r>
    </w:p>
    <w:p/>
    <w:p>
      <w:pPr>
        <w:jc w:val="center"/>
      </w:pPr>
      <w:r>
        <w:rPr>
          <w:color w:val="808080"/>
          <w:sz w:val="18"/>
        </w:rPr>
        <w:t>Proyecto: StarStudy 1.0 | Descripcion Informatica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