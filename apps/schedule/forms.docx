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apps/schedule/forms.py - Formulario de Entradas de Horario</w:t>
      </w:r>
    </w:p>
    <w:p/>
    <w:p>
      <w:pPr>
        <w:pStyle w:val="Heading1"/>
      </w:pPr>
      <w:r>
        <w:t>FUNCION</w:t>
      </w:r>
    </w:p>
    <w:p>
      <w:r>
        <w:t>forms.py define el formulario para crear/editar entradas de horario.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Formulario ScheduleEntryForm:</w:t>
      </w:r>
    </w:p>
    <w:p>
      <w:pPr>
        <w:pStyle w:val="ListBullet"/>
      </w:pPr>
      <w:r>
        <w:t>- day: Dia de la semana (Lun-Vie)</w:t>
      </w:r>
    </w:p>
    <w:p>
      <w:pPr>
        <w:pStyle w:val="ListBullet"/>
      </w:pPr>
      <w:r>
        <w:t>- start_time: Hora de inicio</w:t>
      </w:r>
    </w:p>
    <w:p>
      <w:pPr>
        <w:pStyle w:val="ListBullet"/>
      </w:pPr>
      <w:r>
        <w:t>- end_time: Hora de fin</w:t>
      </w:r>
    </w:p>
    <w:p>
      <w:pPr>
        <w:pStyle w:val="ListBullet"/>
      </w:pPr>
      <w:r>
        <w:t>- title: Nombre de la materia/actividad</w:t>
      </w:r>
    </w:p>
    <w:p>
      <w:pPr>
        <w:pStyle w:val="ListBullet"/>
      </w:pPr>
      <w:r>
        <w:t>- entry_type: Tipo (Materia, Recreo, Almuerzo)</w:t>
      </w:r>
    </w:p>
    <w:p>
      <w:pPr>
        <w:pStyle w:val="ListBullet"/>
      </w:pPr>
    </w:p>
    <w:p>
      <w:pPr>
        <w:pStyle w:val="ListBullet"/>
      </w:pPr>
      <w:r>
        <w:t>Validaciones:</w:t>
      </w:r>
    </w:p>
    <w:p>
      <w:pPr>
        <w:pStyle w:val="ListBullet"/>
      </w:pPr>
      <w:r>
        <w:t>1. La hora de fin debe ser posterior a la de inicio</w:t>
      </w:r>
    </w:p>
    <w:p>
      <w:pPr>
        <w:pStyle w:val="ListBullet"/>
      </w:pPr>
      <w:r>
        <w:t>2. No puede superponerse con otra entrada existente</w:t>
      </w:r>
    </w:p>
    <w:p>
      <w:pPr>
        <w:pStyle w:val="ListBullet"/>
      </w:pPr>
    </w:p>
    <w:p>
      <w:pPr>
        <w:pStyle w:val="ListBullet"/>
      </w:pPr>
      <w:r>
        <w:t>Para PROGRAMMER:</w:t>
      </w:r>
    </w:p>
    <w:p>
      <w:pPr>
        <w:pStyle w:val="ListBullet"/>
      </w:pPr>
      <w:r>
        <w:t>- Los tipos de entrada se limitan a: Materia, Descanso, Comida</w:t>
      </w:r>
    </w:p>
    <w:p/>
    <w:p>
      <w:pPr>
        <w:pStyle w:val="Heading1"/>
      </w:pPr>
      <w:r>
        <w:t>UTILIDAD</w:t>
      </w:r>
    </w:p>
    <w:p>
      <w:r>
        <w:t>El formulario VALIDA QUE LOS HORARIOS SEAN CORRECTOS. Sin el, podrias poner una hora de fin antes de la de inicio, o tener dos clases al mismo tiempo.</w:t>
      </w:r>
    </w:p>
    <w:p/>
    <w:p>
      <w:pPr>
        <w:pStyle w:val="Heading1"/>
      </w:pPr>
      <w:r>
        <w:t>IMPORTANCIA</w:t>
      </w:r>
    </w:p>
    <w:p>
      <w:r>
        <w:t>Las validaciones son CRITICAS PARA LA INTEGRIDAD DE LOS DATOS. Sin ellas, la base de datos se llena de horarios imposibles.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