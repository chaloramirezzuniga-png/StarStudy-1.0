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apps/schedule/scheduler.py - Programador de Tareas Automaticas</w:t>
      </w:r>
    </w:p>
    <w:p/>
    <w:p>
      <w:pPr>
        <w:pStyle w:val="Heading1"/>
      </w:pPr>
      <w:r>
        <w:t>FUNCION</w:t>
      </w:r>
    </w:p>
    <w:p>
      <w:r>
        <w:t>scheduler.py es el PROGRAMADOR DE TAREAS AUTOMATICAS. Usa APScheduler para ejecutar funciones cada cierto tiempo.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Se ejecuta una vez cuando el servidor arranca.</w:t>
      </w:r>
    </w:p>
    <w:p>
      <w:pPr>
        <w:pStyle w:val="ListBullet"/>
      </w:pPr>
    </w:p>
    <w:p>
      <w:pPr>
        <w:pStyle w:val="ListBullet"/>
      </w:pPr>
      <w:r>
        <w:t>Funcion check_habit_notifications() (cada 1 minuto):</w:t>
      </w:r>
    </w:p>
    <w:p>
      <w:pPr>
        <w:pStyle w:val="ListBullet"/>
      </w:pPr>
      <w:r>
        <w:t>1. Revisa TODOS los habitos de TODOS los usuarios</w:t>
      </w:r>
    </w:p>
    <w:p>
      <w:pPr>
        <w:pStyle w:val="ListBullet"/>
      </w:pPr>
      <w:r>
        <w:t>2. Si un habito tiene hora de inicio o fin dentro de +/- 2 minutos</w:t>
      </w:r>
    </w:p>
    <w:p>
      <w:pPr>
        <w:pStyle w:val="ListBullet"/>
      </w:pPr>
      <w:r>
        <w:t>3. Y no se notifico hoy -&gt; crea notificacion</w:t>
      </w:r>
    </w:p>
    <w:p>
      <w:pPr>
        <w:pStyle w:val="ListBullet"/>
      </w:pPr>
    </w:p>
    <w:p>
      <w:pPr>
        <w:pStyle w:val="ListBullet"/>
      </w:pPr>
      <w:r>
        <w:t>Funcion check_task_deadlines() (cada 1 minuto):</w:t>
      </w:r>
    </w:p>
    <w:p>
      <w:pPr>
        <w:pStyle w:val="ListBullet"/>
      </w:pPr>
      <w:r>
        <w:t>1. Revisa todas las tareas no personales</w:t>
      </w:r>
    </w:p>
    <w:p>
      <w:pPr>
        <w:pStyle w:val="ListBullet"/>
      </w:pPr>
      <w:r>
        <w:t>2. Si una tarea vence hoy (deadline en los ultimos 2 minutos)</w:t>
      </w:r>
    </w:p>
    <w:p>
      <w:pPr>
        <w:pStyle w:val="ListBullet"/>
      </w:pPr>
      <w:r>
        <w:t>3. Y no se notifico al creador -&gt; crea notificacion</w:t>
      </w:r>
    </w:p>
    <w:p/>
    <w:p>
      <w:pPr>
        <w:pStyle w:val="Heading1"/>
      </w:pPr>
      <w:r>
        <w:t>UTILIDAD</w:t>
      </w:r>
    </w:p>
    <w:p>
      <w:r>
        <w:t>El scheduler es el DESPERTADOR DEL SISTEMA. Sin el, los usuarios no recibiran notificaciones de habitos, los profesores no sabran cuando vencen las tareas, y todo tendria que ser manual.</w:t>
      </w:r>
    </w:p>
    <w:p/>
    <w:p>
      <w:pPr>
        <w:pStyle w:val="Heading1"/>
      </w:pPr>
      <w:r>
        <w:t>IMPORTANCIA</w:t>
      </w:r>
    </w:p>
    <w:p>
      <w:r>
        <w:t>El scheduler es IMPORTANTE PARA LA EXPERIENCIA DEL USUARIO. Hace que el sistema sea 'inteligente': no solo muestra informacion, sino que avisa cuando algo necesita atencion.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