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apps/accounts/backends.py - Backend de Autenticacion Personalizado</w:t>
      </w:r>
    </w:p>
    <w:p/>
    <w:p>
      <w:pPr>
        <w:pStyle w:val="Heading1"/>
      </w:pPr>
      <w:r>
        <w:t>FUNCION</w:t>
      </w:r>
    </w:p>
    <w:p>
      <w:r>
        <w:t>backends.py define un BACKEND DE AUTENTICACION personalizado. Django viene con un backend basico que busca usuarios por nombre de usuario, pero nosotros necesitamos algo diferente: buscar por email Y rol.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Como funciona el login normal de Django:</w:t>
      </w:r>
    </w:p>
    <w:p>
      <w:pPr>
        <w:pStyle w:val="ListBullet"/>
      </w:pPr>
      <w:r>
        <w:t>1. Usuario ingresa: nombre de usuario + contrasena</w:t>
      </w:r>
    </w:p>
    <w:p>
      <w:pPr>
        <w:pStyle w:val="ListBullet"/>
      </w:pPr>
      <w:r>
        <w:t>2. Django busca un usuario con ese nombre</w:t>
      </w:r>
    </w:p>
    <w:p>
      <w:pPr>
        <w:pStyle w:val="ListBullet"/>
      </w:pPr>
      <w:r>
        <w:t>3. Si lo encuentra y la contrasena es correcta -&gt; login exitoso</w:t>
      </w:r>
    </w:p>
    <w:p>
      <w:pPr>
        <w:pStyle w:val="ListBullet"/>
      </w:pPr>
    </w:p>
    <w:p>
      <w:pPr>
        <w:pStyle w:val="ListBullet"/>
      </w:pPr>
      <w:r>
        <w:t>Como funciona nuestro backend:</w:t>
      </w:r>
    </w:p>
    <w:p>
      <w:pPr>
        <w:pStyle w:val="ListBullet"/>
      </w:pPr>
      <w:r>
        <w:t>1. Usuario ingresa: email + contrasena + rol</w:t>
      </w:r>
    </w:p>
    <w:p>
      <w:pPr>
        <w:pStyle w:val="ListBullet"/>
      </w:pPr>
      <w:r>
        <w:t>2. Django busca un usuario con ese email Y ese rol</w:t>
      </w:r>
    </w:p>
    <w:p>
      <w:pPr>
        <w:pStyle w:val="ListBullet"/>
      </w:pPr>
      <w:r>
        <w:t>3. Si lo encuentra y la contrasena es correcta -&gt; login exitoso</w:t>
      </w:r>
    </w:p>
    <w:p>
      <w:pPr>
        <w:pStyle w:val="ListBullet"/>
      </w:pPr>
    </w:p>
    <w:p>
      <w:pPr>
        <w:pStyle w:val="ListBullet"/>
      </w:pPr>
      <w:r>
        <w:t>Por que es especial: Permite que el mismo email tenga multiples cuentas con diferentes roles. Por ejemplo:</w:t>
      </w:r>
    </w:p>
    <w:p>
      <w:pPr>
        <w:pStyle w:val="ListBullet"/>
      </w:pPr>
      <w:r>
        <w:t>- juan@correo.com -&gt; rol STUDENT (cuenta de estudiante)</w:t>
      </w:r>
    </w:p>
    <w:p>
      <w:pPr>
        <w:pStyle w:val="ListBullet"/>
      </w:pPr>
      <w:r>
        <w:t>- juan@correo.com -&gt; rol TEACHER (cuenta de profesor)</w:t>
      </w:r>
    </w:p>
    <w:p/>
    <w:p>
      <w:pPr>
        <w:pStyle w:val="Heading1"/>
      </w:pPr>
      <w:r>
        <w:t>UTILIDAD</w:t>
      </w:r>
    </w:p>
    <w:p>
      <w:r>
        <w:t>Sin este backend, el login no funcionaria como queremos. El usuario tendria que loguearse con nombre de usuario (no email) y no podria tener multiples roles. Este backend hace que la experiencia sea mas natural.</w:t>
      </w:r>
    </w:p>
    <w:p/>
    <w:p>
      <w:pPr>
        <w:pStyle w:val="Heading1"/>
      </w:pPr>
      <w:r>
        <w:t>IMPORTANCIA</w:t>
      </w:r>
    </w:p>
    <w:p>
      <w:r>
        <w:t>El backend de autenticacion es la PRIMERA LINEA DE DEFENSA contra intrusos. Si esta mal implementado, cualquiera podria entrar al sistema. Por eso, verifica tres cosas: 1) El email existe, 2) El rol es correcto, 3) La contrasena coincide.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