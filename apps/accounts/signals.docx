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apps/accounts/signals.py - Senales Automaticas de Bienvenida</w:t>
      </w:r>
    </w:p>
    <w:p/>
    <w:p>
      <w:pPr>
        <w:pStyle w:val="Heading1"/>
      </w:pPr>
      <w:r>
        <w:t>FUNCION</w:t>
      </w:r>
    </w:p>
    <w:p>
      <w:r>
        <w:t>signals.py define SENALES AUTOMATICAS que se ejecutan cuando pasa algo especifico. Django tiene un sistema de 'senales' que se disparan cuando ocurre un evento.</w:t>
      </w:r>
    </w:p>
    <w:p/>
    <w:p>
      <w:pPr>
        <w:pStyle w:val="Heading1"/>
      </w:pPr>
      <w:r>
        <w:t>FUNCIONAMIENTO</w:t>
      </w:r>
    </w:p>
    <w:p>
      <w:pPr>
        <w:pStyle w:val="ListBullet"/>
      </w:pPr>
      <w:r>
        <w:t>La senal principal:</w:t>
      </w:r>
    </w:p>
    <w:p>
      <w:pPr>
        <w:pStyle w:val="ListBullet"/>
      </w:pPr>
      <w:r>
        <w:t>@receiver(post_save, sender=User)</w:t>
      </w:r>
    </w:p>
    <w:p>
      <w:pPr>
        <w:pStyle w:val="ListBullet"/>
      </w:pPr>
      <w:r>
        <w:t>def notificar_bienvenida(sender, instance, created, **kwargs):</w:t>
      </w:r>
    </w:p>
    <w:p>
      <w:pPr>
        <w:pStyle w:val="ListBullet"/>
      </w:pPr>
      <w:r>
        <w:t xml:space="preserve">    if created:</w:t>
      </w:r>
    </w:p>
    <w:p>
      <w:pPr>
        <w:pStyle w:val="ListBullet"/>
      </w:pPr>
      <w:r>
        <w:t xml:space="preserve">        Notification.objects.create(...)</w:t>
      </w:r>
    </w:p>
    <w:p>
      <w:pPr>
        <w:pStyle w:val="ListBullet"/>
      </w:pPr>
      <w:r>
        <w:t xml:space="preserve">        invalidate_unread(instance)</w:t>
      </w:r>
    </w:p>
    <w:p>
      <w:pPr>
        <w:pStyle w:val="ListBullet"/>
      </w:pPr>
    </w:p>
    <w:p>
      <w:pPr>
        <w:pStyle w:val="ListBullet"/>
      </w:pPr>
      <w:r>
        <w:t>Como funciona paso a paso:</w:t>
      </w:r>
    </w:p>
    <w:p>
      <w:pPr>
        <w:pStyle w:val="ListBullet"/>
      </w:pPr>
      <w:r>
        <w:t>1. Un usuario se registra en el sitio</w:t>
      </w:r>
    </w:p>
    <w:p>
      <w:pPr>
        <w:pStyle w:val="ListBullet"/>
      </w:pPr>
      <w:r>
        <w:t>2. Django guarda el usuario en la base de datos</w:t>
      </w:r>
    </w:p>
    <w:p>
      <w:pPr>
        <w:pStyle w:val="ListBullet"/>
      </w:pPr>
      <w:r>
        <w:t>3. Django dispara la senal 'post_save' (despues de guardar)</w:t>
      </w:r>
    </w:p>
    <w:p>
      <w:pPr>
        <w:pStyle w:val="ListBullet"/>
      </w:pPr>
      <w:r>
        <w:t>4. La funcion notificar_bienvenida se ejecuta automaticamente</w:t>
      </w:r>
    </w:p>
    <w:p>
      <w:pPr>
        <w:pStyle w:val="ListBullet"/>
      </w:pPr>
      <w:r>
        <w:t>5. Crea una notificacion: '¡Bienvenido a StarStudy!'</w:t>
      </w:r>
    </w:p>
    <w:p>
      <w:pPr>
        <w:pStyle w:val="ListBullet"/>
      </w:pPr>
      <w:r>
        <w:t>6. Borra el cache de notificaciones no leidas</w:t>
      </w:r>
    </w:p>
    <w:p>
      <w:pPr>
        <w:pStyle w:val="ListBullet"/>
      </w:pPr>
      <w:r>
        <w:t>7. El usuario ve la notificacion en su perfil</w:t>
      </w:r>
    </w:p>
    <w:p>
      <w:pPr>
        <w:pStyle w:val="ListBullet"/>
      </w:pPr>
    </w:p>
    <w:p>
      <w:pPr>
        <w:pStyle w:val="ListBullet"/>
      </w:pPr>
      <w:r>
        <w:t>Por que usa post_save: Es una senal que se dispara DESPUES de que Django guarda algo.</w:t>
      </w:r>
    </w:p>
    <w:p>
      <w:pPr>
        <w:pStyle w:val="ListBullet"/>
      </w:pPr>
      <w:r>
        <w:t>El parametro created: Es True si el usuario es nuevo, False si se actualizo.</w:t>
      </w:r>
    </w:p>
    <w:p/>
    <w:p>
      <w:pPr>
        <w:pStyle w:val="Heading1"/>
      </w:pPr>
      <w:r>
        <w:t>UTILIDAD</w:t>
      </w:r>
    </w:p>
    <w:p>
      <w:r>
        <w:t>Sin signals, tendrias que escribir manualmente 'enviar notificacion de bienvenida' en cada vista donde se crea un usuario. Si tienes 5 vistas que crean usuarios, tendrias que escribir el mismo codigo 5 veces. Con signals, Django lo hace solo.</w:t>
      </w:r>
    </w:p>
    <w:p/>
    <w:p>
      <w:pPr>
        <w:pStyle w:val="Heading1"/>
      </w:pPr>
      <w:r>
        <w:t>IMPORTANCIA</w:t>
      </w:r>
    </w:p>
    <w:p>
      <w:r>
        <w:t>Los signals hacen el codigo mas LIMPIO y menos propenso a errores. Si olvidas escribir 'enviar notificacion' en una vista, el usuario no recibe la bienvenida. Con signals, eso no puede pasar: la senal se ejecuta SIEMPRE que se crea un usuario.</w:t>
      </w:r>
    </w:p>
    <w:p/>
    <w:p>
      <w:pPr>
        <w:jc w:val="center"/>
      </w:pPr>
      <w:r>
        <w:rPr>
          <w:color w:val="808080"/>
          <w:sz w:val="18"/>
        </w:rPr>
        <w:t>Proyecto: StarStudy 1.0 | Descripcion Informatica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