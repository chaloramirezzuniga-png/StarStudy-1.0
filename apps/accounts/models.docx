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apps/accounts/models.py - Modelos de Usuario y Notificaciones</w:t>
      </w:r>
    </w:p>
    <w:p/>
    <w:p>
      <w:pPr>
        <w:pStyle w:val="Heading1"/>
      </w:pPr>
      <w:r>
        <w:t>FUNCION</w:t>
      </w:r>
    </w:p>
    <w:p>
      <w:r>
        <w:t>models.py define las TABLAS DE LA BASE DE DATOS. Cada clase Python se convierte en una tabla real en SQLite.</w:t>
      </w:r>
    </w:p>
    <w:p/>
    <w:p>
      <w:pPr>
        <w:pStyle w:val="Heading1"/>
      </w:pPr>
      <w:r>
        <w:t>FUNCIONAMIENTO</w:t>
      </w:r>
    </w:p>
    <w:p>
      <w:pPr>
        <w:pStyle w:val="ListBullet"/>
      </w:pPr>
      <w:r>
        <w:t>Modelo User (Usuario):</w:t>
      </w:r>
    </w:p>
    <w:p>
      <w:pPr>
        <w:pStyle w:val="ListBullet"/>
      </w:pPr>
      <w:r>
        <w:t>- email: Email del usuario (obligatorio)</w:t>
      </w:r>
    </w:p>
    <w:p>
      <w:pPr>
        <w:pStyle w:val="ListBullet"/>
      </w:pPr>
      <w:r>
        <w:t>- role: Rol del usuario (STUDENT, TEACHER, STAFF, PROGRAMMER)</w:t>
      </w:r>
    </w:p>
    <w:p>
      <w:pPr>
        <w:pStyle w:val="ListBullet"/>
      </w:pPr>
      <w:r>
        <w:t>- code: Codigo de 6 caracteres para vincular profesor-estudiante</w:t>
      </w:r>
    </w:p>
    <w:p>
      <w:pPr>
        <w:pStyle w:val="ListBullet"/>
      </w:pPr>
      <w:r>
        <w:t>- linked_to: Campo que conecta al estudiante con su profesor (ForeignKey)</w:t>
      </w:r>
    </w:p>
    <w:p>
      <w:pPr>
        <w:pStyle w:val="ListBullet"/>
      </w:pPr>
      <w:r>
        <w:t>- github_username: Nombre de usuario en GitHub (solo programadores)</w:t>
      </w:r>
    </w:p>
    <w:p>
      <w:pPr>
        <w:pStyle w:val="ListBullet"/>
      </w:pPr>
      <w:r>
        <w:t>- github_token: Token de GitHub encriptado con Fernet</w:t>
      </w:r>
    </w:p>
    <w:p>
      <w:pPr>
        <w:pStyle w:val="ListBullet"/>
      </w:pPr>
    </w:p>
    <w:p>
      <w:pPr>
        <w:pStyle w:val="ListBullet"/>
      </w:pPr>
      <w:r>
        <w:t>Metodos importantes:</w:t>
      </w:r>
    </w:p>
    <w:p>
      <w:pPr>
        <w:pStyle w:val="ListBullet"/>
      </w:pPr>
      <w:r>
        <w:t>- set_github_token(raw_token): Encripta el token y lo guarda.</w:t>
      </w:r>
    </w:p>
    <w:p>
      <w:pPr>
        <w:pStyle w:val="ListBullet"/>
      </w:pPr>
      <w:r>
        <w:t>- get_github_token(): Desencripta el token y lo retorna.</w:t>
      </w:r>
    </w:p>
    <w:p>
      <w:pPr>
        <w:pStyle w:val="ListBullet"/>
      </w:pPr>
      <w:r>
        <w:t>- save(): Genera codigo de 6 caracteres automaticamente.</w:t>
      </w:r>
    </w:p>
    <w:p>
      <w:pPr>
        <w:pStyle w:val="ListBullet"/>
      </w:pPr>
      <w:r>
        <w:t>- unread_notifications_count(): Retorna notificaciones sin leer (con cache).</w:t>
      </w:r>
    </w:p>
    <w:p>
      <w:pPr>
        <w:pStyle w:val="ListBullet"/>
      </w:pPr>
    </w:p>
    <w:p>
      <w:pPr>
        <w:pStyle w:val="ListBullet"/>
      </w:pPr>
      <w:r>
        <w:t>Modelo Notification (Notificacion):</w:t>
      </w:r>
    </w:p>
    <w:p>
      <w:pPr>
        <w:pStyle w:val="ListBullet"/>
      </w:pPr>
      <w:r>
        <w:t>- user: A quien le llega</w:t>
      </w:r>
    </w:p>
    <w:p>
      <w:pPr>
        <w:pStyle w:val="ListBullet"/>
      </w:pPr>
      <w:r>
        <w:t>- message: Que dice (maximo 255 caracteres)</w:t>
      </w:r>
    </w:p>
    <w:p>
      <w:pPr>
        <w:pStyle w:val="ListBullet"/>
      </w:pPr>
      <w:r>
        <w:t>- link: A donde te lleva al hacer clic</w:t>
      </w:r>
    </w:p>
    <w:p>
      <w:pPr>
        <w:pStyle w:val="ListBullet"/>
      </w:pPr>
      <w:r>
        <w:t>- is_read: Ya la viste?</w:t>
      </w:r>
    </w:p>
    <w:p>
      <w:pPr>
        <w:pStyle w:val="ListBullet"/>
      </w:pPr>
      <w:r>
        <w:t>- created_at: Cuando llego</w:t>
      </w:r>
    </w:p>
    <w:p/>
    <w:p>
      <w:pPr>
        <w:pStyle w:val="Heading1"/>
      </w:pPr>
      <w:r>
        <w:t>UTILIDAD</w:t>
      </w:r>
    </w:p>
    <w:p>
      <w:r>
        <w:t>models.py es el CORAZON de la base de datos. Sin estos modelos no podrias guardar usuarios, notificaciones, saber quien es cada usuario, vincular estudiantes a profesores, o encriptar tokens de GitHub. Es como los planos de un edificio: sin ellos, no sabes que pisos tiene, cuantos cuartos, ni donde van las puertas.</w:t>
      </w:r>
    </w:p>
    <w:p/>
    <w:p>
      <w:pPr>
        <w:pStyle w:val="Heading1"/>
      </w:pPr>
      <w:r>
        <w:t>IMPORTANCIA</w:t>
      </w:r>
    </w:p>
    <w:p>
      <w:r>
        <w:t>models.py es el archivo MAS IMPORTANTE de toda la app accounts. Define la estructura de datos que todo el resto del proyecto usa. Si un campo esta mal definido, todo el sistema se rompe. Ademas, define las RELACIONES entre datos: cada notificacion pertenece a un usuario, cada usuario puede estar vinculado a un profesor, etc.</w:t>
      </w:r>
    </w:p>
    <w:p/>
    <w:p>
      <w:pPr>
        <w:jc w:val="center"/>
      </w:pPr>
      <w:r>
        <w:rPr>
          <w:color w:val="808080"/>
          <w:sz w:val="18"/>
        </w:rPr>
        <w:t>Proyecto: StarStudy 1.0 | Descripcion Informatica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