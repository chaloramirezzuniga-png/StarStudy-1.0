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apps/accounts/urls.py - URLs de la App Accounts</w:t>
      </w:r>
    </w:p>
    <w:p/>
    <w:p>
      <w:pPr>
        <w:pStyle w:val="Heading1"/>
      </w:pPr>
      <w:r>
        <w:t>FUNCION</w:t>
      </w:r>
    </w:p>
    <w:p>
      <w:r>
        <w:t>urls.py define las direcciones de las paginas de accounts.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Las URLs principales:</w:t>
      </w:r>
    </w:p>
    <w:p>
      <w:pPr>
        <w:pStyle w:val="ListBullet"/>
      </w:pPr>
      <w:r>
        <w:t>- '' -&gt; home (pagina principal)</w:t>
      </w:r>
    </w:p>
    <w:p>
      <w:pPr>
        <w:pStyle w:val="ListBullet"/>
      </w:pPr>
      <w:r>
        <w:t>- 'register/' -&gt; register (registro)</w:t>
      </w:r>
    </w:p>
    <w:p>
      <w:pPr>
        <w:pStyle w:val="ListBullet"/>
      </w:pPr>
      <w:r>
        <w:t>- 'login/' -&gt; login (inicio de sesion)</w:t>
      </w:r>
    </w:p>
    <w:p>
      <w:pPr>
        <w:pStyle w:val="ListBullet"/>
      </w:pPr>
      <w:r>
        <w:t>- 'logout/' -&gt; logout (cerrar sesion)</w:t>
      </w:r>
    </w:p>
    <w:p>
      <w:pPr>
        <w:pStyle w:val="ListBullet"/>
      </w:pPr>
      <w:r>
        <w:t>- 'profile/' -&gt; profile (perfil)</w:t>
      </w:r>
    </w:p>
    <w:p>
      <w:pPr>
        <w:pStyle w:val="ListBullet"/>
      </w:pPr>
      <w:r>
        <w:t>- 'github/connect/' -&gt; github_connect</w:t>
      </w:r>
    </w:p>
    <w:p>
      <w:pPr>
        <w:pStyle w:val="ListBullet"/>
      </w:pPr>
      <w:r>
        <w:t>- 'github/disconnect/' -&gt; github_disconnect</w:t>
      </w:r>
    </w:p>
    <w:p>
      <w:pPr>
        <w:pStyle w:val="ListBullet"/>
      </w:pPr>
      <w:r>
        <w:t>- 'notificaciones/' -&gt; notification_list</w:t>
      </w:r>
    </w:p>
    <w:p>
      <w:pPr>
        <w:pStyle w:val="ListBullet"/>
      </w:pPr>
      <w:r>
        <w:t>- 'notificaciones/&lt;int:pk&gt;/leer/' -&gt; notification_read</w:t>
      </w:r>
    </w:p>
    <w:p>
      <w:pPr>
        <w:pStyle w:val="ListBullet"/>
      </w:pPr>
      <w:r>
        <w:t>- 'join/&lt;str:code&gt;/' -&gt; join (vinculacion)</w:t>
      </w:r>
    </w:p>
    <w:p/>
    <w:p>
      <w:pPr>
        <w:pStyle w:val="Heading1"/>
      </w:pPr>
      <w:r>
        <w:t>UTILIDAD</w:t>
      </w:r>
    </w:p>
    <w:p>
      <w:r>
        <w:t>Sin estas URLs, el usuario no podria acceder a las paginas de accounts.</w:t>
      </w:r>
    </w:p>
    <w:p/>
    <w:p>
      <w:pPr>
        <w:pStyle w:val="Heading1"/>
      </w:pPr>
      <w:r>
        <w:t>IMPORTANCIA</w:t>
      </w:r>
    </w:p>
    <w:p>
      <w:r>
        <w:t>Son las DIRECCIONES que el usuario visita para registrarse, loguearse, ver su perfil, etc.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