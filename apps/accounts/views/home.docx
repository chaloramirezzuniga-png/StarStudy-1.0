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apps/accounts/views/home.py - Vista del Home (Pagina Principal)</w:t>
      </w:r>
    </w:p>
    <w:p/>
    <w:p>
      <w:pPr>
        <w:pStyle w:val="Heading1"/>
      </w:pPr>
      <w:r>
        <w:t>FUNCION</w:t>
      </w:r>
    </w:p>
    <w:p>
      <w:r>
        <w:t>home.py es la VISTA DEL HOME (pagina principal). Lo primero que ve el usuario despues de hacer login.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 paso a paso:</w:t>
      </w:r>
    </w:p>
    <w:p>
      <w:pPr>
        <w:pStyle w:val="ListBullet"/>
      </w:pPr>
      <w:r>
        <w:t>1. Usuario hace login</w:t>
      </w:r>
    </w:p>
    <w:p>
      <w:pPr>
        <w:pStyle w:val="ListBullet"/>
      </w:pPr>
      <w:r>
        <w:t>2. Django lo redirige al home (/)</w:t>
      </w:r>
    </w:p>
    <w:p>
      <w:pPr>
        <w:pStyle w:val="ListBullet"/>
      </w:pPr>
      <w:r>
        <w:t>3. La funcion home() se ejecuta</w:t>
      </w:r>
    </w:p>
    <w:p>
      <w:pPr>
        <w:pStyle w:val="ListBullet"/>
      </w:pPr>
      <w:r>
        <w:t>4. Calcula las estadisticas (usa cache de 5 min)</w:t>
      </w:r>
    </w:p>
    <w:p>
      <w:pPr>
        <w:pStyle w:val="ListBullet"/>
      </w:pPr>
      <w:r>
        <w:t>5. Calcula nivel y XP</w:t>
      </w:r>
    </w:p>
    <w:p>
      <w:pPr>
        <w:pStyle w:val="ListBullet"/>
      </w:pPr>
      <w:r>
        <w:t>6. Envia todo al template home.html</w:t>
      </w:r>
    </w:p>
    <w:p>
      <w:pPr>
        <w:pStyle w:val="ListBullet"/>
      </w:pPr>
      <w:r>
        <w:t>7. El usuario ve la pagina</w:t>
      </w:r>
    </w:p>
    <w:p>
      <w:pPr>
        <w:pStyle w:val="ListBullet"/>
      </w:pPr>
    </w:p>
    <w:p>
      <w:pPr>
        <w:pStyle w:val="ListBullet"/>
      </w:pPr>
      <w:r>
        <w:t>Las estadisticas que calcula:</w:t>
      </w:r>
    </w:p>
    <w:p>
      <w:pPr>
        <w:pStyle w:val="ListBullet"/>
      </w:pPr>
      <w:r>
        <w:t>- pending: Tareas pendientes (no completadas)</w:t>
      </w:r>
    </w:p>
    <w:p>
      <w:pPr>
        <w:pStyle w:val="ListBullet"/>
      </w:pPr>
      <w:r>
        <w:t>- overdue: Tareas vencidas (pasaron de fecha)</w:t>
      </w:r>
    </w:p>
    <w:p>
      <w:pPr>
        <w:pStyle w:val="ListBullet"/>
      </w:pPr>
      <w:r>
        <w:t>- completed: Tareas completadas</w:t>
      </w:r>
    </w:p>
    <w:p>
      <w:pPr>
        <w:pStyle w:val="ListBullet"/>
      </w:pPr>
      <w:r>
        <w:t>- personal: Tareas personales pendientes</w:t>
      </w:r>
    </w:p>
    <w:p>
      <w:pPr>
        <w:pStyle w:val="ListBullet"/>
      </w:pPr>
      <w:r>
        <w:t>- recent: Ultimas 5 tareas pendientes</w:t>
      </w:r>
    </w:p>
    <w:p>
      <w:pPr>
        <w:pStyle w:val="ListBullet"/>
      </w:pPr>
    </w:p>
    <w:p>
      <w:pPr>
        <w:pStyle w:val="ListBullet"/>
      </w:pPr>
      <w:r>
        <w:t>El sistema de nivel:</w:t>
      </w:r>
    </w:p>
    <w:p>
      <w:pPr>
        <w:pStyle w:val="ListBullet"/>
      </w:pPr>
      <w:r>
        <w:t>- Cada 5 tareas completadas subis de nivel</w:t>
      </w:r>
    </w:p>
    <w:p>
      <w:pPr>
        <w:pStyle w:val="ListBullet"/>
      </w:pPr>
      <w:r>
        <w:t>- XP = tareas completadas en el nivel actual</w:t>
      </w:r>
    </w:p>
    <w:p>
      <w:pPr>
        <w:pStyle w:val="ListBullet"/>
      </w:pPr>
      <w:r>
        <w:t>- xp_percent = XP * 20 (porcentaje de progreso)</w:t>
      </w:r>
    </w:p>
    <w:p/>
    <w:p>
      <w:pPr>
        <w:pStyle w:val="Heading1"/>
      </w:pPr>
      <w:r>
        <w:t>UTILIDAD</w:t>
      </w:r>
    </w:p>
    <w:p>
      <w:r>
        <w:t>El home es la PRIMERA IMPRESION del usuario. Si es lenta o confusa, el usuario no va a querer usar la app. Tambien es el PUNTO DE NAVEGACION: desde ahi, el usuario puede ir a tareas, perfil, notificaciones, etc.</w:t>
      </w:r>
    </w:p>
    <w:p/>
    <w:p>
      <w:pPr>
        <w:pStyle w:val="Heading1"/>
      </w:pPr>
      <w:r>
        <w:t>IMPORTANCIA</w:t>
      </w:r>
    </w:p>
    <w:p>
      <w:r>
        <w:t>El home es la PAGINA MAS VISITADA del sitio. Cada vez que el usuario entra, va al home. Si es lenta (porque no tiene cache o hace muchas consultas), el usuario se frustra y se va. Por eso, tiene 3 optimizaciones clave: cache de 5 minutos, .only() para traer solo campos necesarios, y select_related() para evitar consultas N+1.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