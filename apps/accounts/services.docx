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apps/accounts/services.py - Logica de Negocio de Accounts</w:t>
      </w:r>
    </w:p>
    <w:p/>
    <w:p>
      <w:pPr>
        <w:pStyle w:val="Heading1"/>
      </w:pPr>
      <w:r>
        <w:t>FUNCION</w:t>
      </w:r>
    </w:p>
    <w:p>
      <w:r>
        <w:t>services.py contiene la LOGICA DE NEGOCIO de la app accounts. En programacion, 'logica de negocio' significa las reglas de como funciona tu aplicacion.</w:t>
      </w:r>
    </w:p>
    <w:p/>
    <w:p>
      <w:pPr>
        <w:pStyle w:val="Heading1"/>
      </w:pPr>
      <w:r>
        <w:t>FUNCIONAMIENTO</w:t>
      </w:r>
    </w:p>
    <w:p>
      <w:pPr>
        <w:pStyle w:val="ListBullet"/>
      </w:pPr>
      <w:r>
        <w:t>Las funciones principales:</w:t>
      </w:r>
    </w:p>
    <w:p>
      <w:pPr>
        <w:pStyle w:val="ListBullet"/>
      </w:pPr>
    </w:p>
    <w:p>
      <w:pPr>
        <w:pStyle w:val="ListBullet"/>
      </w:pPr>
      <w:r>
        <w:t>1. get_user_stats(user):</w:t>
      </w:r>
    </w:p>
    <w:p>
      <w:pPr>
        <w:pStyle w:val="ListBullet"/>
      </w:pPr>
      <w:r>
        <w:t>- Calcula estadisticas del perfil (tareas asignadas, completadas, pendientes)</w:t>
      </w:r>
    </w:p>
    <w:p>
      <w:pPr>
        <w:pStyle w:val="ListBullet"/>
      </w:pPr>
      <w:r>
        <w:t>- Usa cache de 5 minutos</w:t>
      </w:r>
    </w:p>
    <w:p>
      <w:pPr>
        <w:pStyle w:val="ListBullet"/>
      </w:pPr>
    </w:p>
    <w:p>
      <w:pPr>
        <w:pStyle w:val="ListBullet"/>
      </w:pPr>
      <w:r>
        <w:t>2. link_student_to_teacher(user, code):</w:t>
      </w:r>
    </w:p>
    <w:p>
      <w:pPr>
        <w:pStyle w:val="ListBullet"/>
      </w:pPr>
      <w:r>
        <w:t>- Vincula un estudiante a un profesor usando un codigo de 6 caracteres</w:t>
      </w:r>
    </w:p>
    <w:p>
      <w:pPr>
        <w:pStyle w:val="ListBullet"/>
      </w:pPr>
      <w:r>
        <w:t>- Busca un usuario con ese codigo que no sea estudiante</w:t>
      </w:r>
    </w:p>
    <w:p>
      <w:pPr>
        <w:pStyle w:val="ListBullet"/>
      </w:pPr>
    </w:p>
    <w:p>
      <w:pPr>
        <w:pStyle w:val="ListBullet"/>
      </w:pPr>
      <w:r>
        <w:t>3. connect_github(user, username):</w:t>
      </w:r>
    </w:p>
    <w:p>
      <w:pPr>
        <w:pStyle w:val="ListBullet"/>
      </w:pPr>
      <w:r>
        <w:t>- Conecta la cuenta de GitHub de un programador</w:t>
      </w:r>
    </w:p>
    <w:p>
      <w:pPr>
        <w:pStyle w:val="ListBullet"/>
      </w:pPr>
    </w:p>
    <w:p>
      <w:pPr>
        <w:pStyle w:val="ListBullet"/>
      </w:pPr>
      <w:r>
        <w:t>4. disconnect_github(user):</w:t>
      </w:r>
    </w:p>
    <w:p>
      <w:pPr>
        <w:pStyle w:val="ListBullet"/>
      </w:pPr>
      <w:r>
        <w:t>- Desconecta la cuenta de GitHub</w:t>
      </w:r>
    </w:p>
    <w:p>
      <w:pPr>
        <w:pStyle w:val="ListBullet"/>
      </w:pPr>
    </w:p>
    <w:p>
      <w:pPr>
        <w:pStyle w:val="ListBullet"/>
      </w:pPr>
      <w:r>
        <w:t>5. mark_notification_read(notification):</w:t>
      </w:r>
    </w:p>
    <w:p>
      <w:pPr>
        <w:pStyle w:val="ListBullet"/>
      </w:pPr>
      <w:r>
        <w:t>- Marca una notificacion como leida</w:t>
      </w:r>
    </w:p>
    <w:p>
      <w:pPr>
        <w:pStyle w:val="ListBullet"/>
      </w:pPr>
      <w:r>
        <w:t>- Borra el cache de notificaciones no leidas</w:t>
      </w:r>
    </w:p>
    <w:p/>
    <w:p>
      <w:pPr>
        <w:pStyle w:val="Heading1"/>
      </w:pPr>
      <w:r>
        <w:t>UTILIDAD</w:t>
      </w:r>
    </w:p>
    <w:p>
      <w:r>
        <w:t>services.py es donde ocurre la MAGIA. Las views son solo 'puertas de entrada', pero los services son donde se procesan los datos. Si manana quieres cambiar como se calculan las estadisticas, solo tocas aca, no tienes que buscar entre 10 views.</w:t>
      </w:r>
    </w:p>
    <w:p/>
    <w:p>
      <w:pPr>
        <w:pStyle w:val="Heading1"/>
      </w:pPr>
      <w:r>
        <w:t>IMPORTANCIA</w:t>
      </w:r>
    </w:p>
    <w:p>
      <w:r>
        <w:t>Separar la logica en services es una BUENA PRACTICA de programacion. Hace el codigo mas facil de entender, mantener, probar, y reutilizar. Sin services, la logica estaria mezclada con las views, haciendo el codigo confuso y dificil de cambiar.</w:t>
      </w:r>
    </w:p>
    <w:p/>
    <w:p>
      <w:pPr>
        <w:jc w:val="center"/>
      </w:pPr>
      <w:r>
        <w:rPr>
          <w:color w:val="808080"/>
          <w:sz w:val="18"/>
        </w:rPr>
        <w:t>Proyecto: StarStudy 1.0 | Descripcion Informatica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