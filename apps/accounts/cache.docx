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apps/accounts/cache.py - Sistema de Cache Centralizado</w:t>
      </w:r>
    </w:p>
    <w:p/>
    <w:p>
      <w:pPr>
        <w:pStyle w:val="Heading1"/>
      </w:pPr>
      <w:r>
        <w:t>FUNCION</w:t>
      </w:r>
    </w:p>
    <w:p>
      <w:r>
        <w:t>cache.py implementa un sistema de CACHE para acelerar las respuestas del servidor. Usa django.core.cache con el backend LocMemCache (cache en memoria local).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Como funciona el cache:</w:t>
      </w:r>
    </w:p>
    <w:p>
      <w:pPr>
        <w:pStyle w:val="ListBullet"/>
      </w:pPr>
      <w:r>
        <w:t>1. Alguien pregunta: '¿Cuantas notificaciones sin leer tiene Juan?'</w:t>
      </w:r>
    </w:p>
    <w:p>
      <w:pPr>
        <w:pStyle w:val="ListBullet"/>
      </w:pPr>
      <w:r>
        <w:t>2. cache.get('unread_5') -&gt; busca en el cache</w:t>
      </w:r>
    </w:p>
    <w:p>
      <w:pPr>
        <w:pStyle w:val="ListBullet"/>
      </w:pPr>
      <w:r>
        <w:t>3. Si esta -&gt; retorna el numero (rapido, 0.001 segundos)</w:t>
      </w:r>
    </w:p>
    <w:p>
      <w:pPr>
        <w:pStyle w:val="ListBullet"/>
      </w:pPr>
      <w:r>
        <w:t>4. Si no esta -&gt; ejecuta la consulta a la base de datos (lento, 0.5 segundos)</w:t>
      </w:r>
    </w:p>
    <w:p>
      <w:pPr>
        <w:pStyle w:val="ListBullet"/>
      </w:pPr>
      <w:r>
        <w:t>5. Guarda el resultado en el cache con un tiempo de expiracion</w:t>
      </w:r>
    </w:p>
    <w:p>
      <w:pPr>
        <w:pStyle w:val="ListBullet"/>
      </w:pPr>
      <w:r>
        <w:t>6. La proxima vez que pregunten lo mismo, lo sabe del cache</w:t>
      </w:r>
    </w:p>
    <w:p>
      <w:pPr>
        <w:pStyle w:val="ListBullet"/>
      </w:pPr>
    </w:p>
    <w:p>
      <w:pPr>
        <w:pStyle w:val="ListBullet"/>
      </w:pPr>
      <w:r>
        <w:t>Los tiempos de expiracion:</w:t>
      </w:r>
    </w:p>
    <w:p>
      <w:pPr>
        <w:pStyle w:val="ListBullet"/>
      </w:pPr>
      <w:r>
        <w:t>- unread: 2 minutos (las notificaciones cambian seguido)</w:t>
      </w:r>
    </w:p>
    <w:p>
      <w:pPr>
        <w:pStyle w:val="ListBullet"/>
      </w:pPr>
      <w:r>
        <w:t>- home: 5 minutos (las estadisticas del home no cambian tan rapido)</w:t>
      </w:r>
    </w:p>
    <w:p>
      <w:pPr>
        <w:pStyle w:val="ListBullet"/>
      </w:pPr>
      <w:r>
        <w:t>- profile: 5 minutos (las estadisticas del perfil tampoco)</w:t>
      </w:r>
    </w:p>
    <w:p>
      <w:pPr>
        <w:pStyle w:val="ListBullet"/>
      </w:pPr>
      <w:r>
        <w:t>- schedule: 30 minutos (el horario cambia muy poco)</w:t>
      </w:r>
    </w:p>
    <w:p>
      <w:pPr>
        <w:pStyle w:val="ListBullet"/>
      </w:pPr>
    </w:p>
    <w:p>
      <w:pPr>
        <w:pStyle w:val="ListBullet"/>
      </w:pPr>
      <w:r>
        <w:t>Las funciones de invalidacion:</w:t>
      </w:r>
    </w:p>
    <w:p>
      <w:pPr>
        <w:pStyle w:val="ListBullet"/>
      </w:pPr>
      <w:r>
        <w:t>- invalidate_unread(user): Borra el cache de notificaciones</w:t>
      </w:r>
    </w:p>
    <w:p>
      <w:pPr>
        <w:pStyle w:val="ListBullet"/>
      </w:pPr>
      <w:r>
        <w:t>- invalidate_home(user_id): Borra el cache del home</w:t>
      </w:r>
    </w:p>
    <w:p>
      <w:pPr>
        <w:pStyle w:val="ListBullet"/>
      </w:pPr>
      <w:r>
        <w:t>- invalidate_profile(user_id): Borra el cache del perfil</w:t>
      </w:r>
    </w:p>
    <w:p>
      <w:pPr>
        <w:pStyle w:val="ListBullet"/>
      </w:pPr>
      <w:r>
        <w:t>- invalidate_course_schedule(teacher_id): Borra el cache del horario</w:t>
      </w:r>
    </w:p>
    <w:p/>
    <w:p>
      <w:pPr>
        <w:pStyle w:val="Heading1"/>
      </w:pPr>
      <w:r>
        <w:t>UTILIDAD</w:t>
      </w:r>
    </w:p>
    <w:p>
      <w:r>
        <w:t>Sin cache, cada vez que alguien visita una pagina, el servidor tendria que consultar la base de datos, calcular estadisticas, y contar notificaciones. Con cache, busca una vez y guarda el resultado. Esto hace que las paginas carguen MUCHO mas rapido.</w:t>
      </w:r>
    </w:p>
    <w:p/>
    <w:p>
      <w:pPr>
        <w:pStyle w:val="Heading1"/>
      </w:pPr>
      <w:r>
        <w:t>IMPORTANCIA</w:t>
      </w:r>
    </w:p>
    <w:p>
      <w:r>
        <w:t>El cache es CRUCIAL para el rendimiento. Sin el, cada visita al home haria 6+ consultas a la base de datos. Con el, hace 0 consultas (si el dato esta cacheado). Pero el cache tiene un riesgo: si no lo 'invalidas' cuando los datos cambian, el usuario vera datos viejos. Por eso, cada vez que se crea una tarea o notificacion, se llama a invalidate_*.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