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config/urls.py - Mapa de Direcciones del Sitio</w:t>
      </w:r>
    </w:p>
    <w:p/>
    <w:p>
      <w:pPr>
        <w:pStyle w:val="Heading1"/>
      </w:pPr>
      <w:r>
        <w:t>FUNCION</w:t>
      </w:r>
    </w:p>
    <w:p>
      <w:r>
        <w:t>config/urls.py es el mapa de direcciones del sitio completo. Cuando alguien visita una URL, Django busca en este archivo a que vista enviarla.</w:t>
      </w:r>
    </w:p>
    <w:p/>
    <w:p>
      <w:pPr>
        <w:pStyle w:val="Heading1"/>
      </w:pPr>
      <w:r>
        <w:t>FUNCIONAMIENTO</w:t>
      </w:r>
    </w:p>
    <w:p>
      <w:pPr>
        <w:pStyle w:val="ListBullet"/>
      </w:pPr>
      <w:r>
        <w:t>Como funciona paso a paso:</w:t>
      </w:r>
    </w:p>
    <w:p>
      <w:pPr>
        <w:pStyle w:val="ListBullet"/>
      </w:pPr>
      <w:r>
        <w:t>1. Usuario escribe: http://tusitio.com/tasks/</w:t>
      </w:r>
    </w:p>
    <w:p>
      <w:pPr>
        <w:pStyle w:val="ListBullet"/>
      </w:pPr>
      <w:r>
        <w:t>2. Django busca en config/urls.py</w:t>
      </w:r>
    </w:p>
    <w:p>
      <w:pPr>
        <w:pStyle w:val="ListBullet"/>
      </w:pPr>
      <w:r>
        <w:t>3. Encuentra: path('tasks/', include('apps.tasks.urls'))</w:t>
      </w:r>
    </w:p>
    <w:p>
      <w:pPr>
        <w:pStyle w:val="ListBullet"/>
      </w:pPr>
      <w:r>
        <w:t>4. Django dice: 'OK, esto es de tasks, voy a apps/tasks/urls.py'</w:t>
      </w:r>
    </w:p>
    <w:p>
      <w:pPr>
        <w:pStyle w:val="ListBullet"/>
      </w:pPr>
      <w:r>
        <w:t>5. En tasks/urls.py busca la URL exacta</w:t>
      </w:r>
    </w:p>
    <w:p>
      <w:pPr>
        <w:pStyle w:val="ListBullet"/>
      </w:pPr>
      <w:r>
        <w:t>6. Encuentra: path('', views.task_list, name='task_list')</w:t>
      </w:r>
    </w:p>
    <w:p>
      <w:pPr>
        <w:pStyle w:val="ListBullet"/>
      </w:pPr>
      <w:r>
        <w:t>7. Django ejecuta la funcion task_list()</w:t>
      </w:r>
    </w:p>
    <w:p>
      <w:pPr>
        <w:pStyle w:val="ListBullet"/>
      </w:pPr>
      <w:r>
        <w:t>8. La funcion devuelve una pagina web</w:t>
      </w:r>
    </w:p>
    <w:p>
      <w:pPr>
        <w:pStyle w:val="ListBullet"/>
      </w:pPr>
      <w:r>
        <w:t>9. El usuario ve la pagina</w:t>
      </w:r>
    </w:p>
    <w:p>
      <w:pPr>
        <w:pStyle w:val="ListBullet"/>
      </w:pPr>
    </w:p>
    <w:p>
      <w:pPr>
        <w:pStyle w:val="ListBullet"/>
      </w:pPr>
      <w:r>
        <w:t>Las URLs principales:</w:t>
      </w:r>
    </w:p>
    <w:p>
      <w:pPr>
        <w:pStyle w:val="ListBullet"/>
      </w:pPr>
      <w:r>
        <w:t>- path('admin/', admin.site.urls) -&gt; /admin/ -&gt; Panel de Django</w:t>
      </w:r>
    </w:p>
    <w:p>
      <w:pPr>
        <w:pStyle w:val="ListBullet"/>
      </w:pPr>
      <w:r>
        <w:t>- path('', include('apps.accounts.urls')) -&gt; / -&gt; Paginas de accounts</w:t>
      </w:r>
    </w:p>
    <w:p>
      <w:pPr>
        <w:pStyle w:val="ListBullet"/>
      </w:pPr>
      <w:r>
        <w:t>- path('tasks/', include('apps.tasks.urls')) -&gt; /tasks/ -&gt; Paginas de tareas</w:t>
      </w:r>
    </w:p>
    <w:p>
      <w:pPr>
        <w:pStyle w:val="ListBullet"/>
      </w:pPr>
      <w:r>
        <w:t>- path('habitos/', include('apps.habits.urls')) -&gt; /habitos/ -&gt; Paginas de habitos</w:t>
      </w:r>
    </w:p>
    <w:p>
      <w:pPr>
        <w:pStyle w:val="ListBullet"/>
      </w:pPr>
      <w:r>
        <w:t>- path('schedule/', include('apps.schedule.urls')) -&gt; /schedule/ -&gt; Paginas de horarios</w:t>
      </w:r>
    </w:p>
    <w:p/>
    <w:p>
      <w:pPr>
        <w:pStyle w:val="Heading1"/>
      </w:pPr>
      <w:r>
        <w:t>UTILIDAD</w:t>
      </w:r>
    </w:p>
    <w:p>
      <w:r>
        <w:t>Sin config/urls.py, Django no sabria a que pagina enviar cuando alguien visita una direccion. Es como tener un edificio sin letreros: cada persona entraria a la habitacion equivocada. Este archivo es el PUNTO CENTRAL DE DISTRIBUCION. De aqui salen todas las conexiones hacia las apps.</w:t>
      </w:r>
    </w:p>
    <w:p/>
    <w:p>
      <w:pPr>
        <w:pStyle w:val="Heading1"/>
      </w:pPr>
      <w:r>
        <w:t>IMPORTANCIA</w:t>
      </w:r>
    </w:p>
    <w:p>
      <w:r>
        <w:t>config/urls.py es el PRIMER FILTRO que ve cada peticion. Si una URL no esta definida aca, Django muestra un error 404 ('Pagina no encontrada'). Es como un directorio telefonico: si el numero no esta, no puedes llamar.</w:t>
      </w:r>
    </w:p>
    <w:p/>
    <w:p>
      <w:pPr>
        <w:jc w:val="center"/>
      </w:pPr>
      <w:r>
        <w:rPr>
          <w:color w:val="808080"/>
          <w:sz w:val="18"/>
        </w:rPr>
        <w:t>Proyecto: StarStudy 1.0 | Descripcion Informatica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