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apps/schedule/models.py - Modelo de Entrada de Horario</w:t>
      </w:r>
    </w:p>
    <w:p/>
    <w:p>
      <w:pPr>
        <w:pStyle w:val="Heading1"/>
      </w:pPr>
      <w:r>
        <w:t>FUNCION</w:t>
      </w:r>
    </w:p>
    <w:p>
      <w:r>
        <w:t>models.py define el modelo ScheduleEntry (entrada de horario).</w:t>
      </w:r>
    </w:p>
    <w:p/>
    <w:p>
      <w:pPr>
        <w:pStyle w:val="Heading1"/>
      </w:pPr>
      <w:r>
        <w:t>FUNCIONAMIENTO</w:t>
      </w:r>
    </w:p>
    <w:p>
      <w:pPr>
        <w:pStyle w:val="ListBullet"/>
      </w:pPr>
      <w:r>
        <w:t>Modelo ScheduleEntry:</w:t>
      </w:r>
    </w:p>
    <w:p>
      <w:pPr>
        <w:pStyle w:val="ListBullet"/>
      </w:pPr>
      <w:r>
        <w:t>- user: De quien es (ForeignKey)</w:t>
      </w:r>
    </w:p>
    <w:p>
      <w:pPr>
        <w:pStyle w:val="ListBullet"/>
      </w:pPr>
      <w:r>
        <w:t>- day: Dia (MON, TUE, WED, THU, FRI)</w:t>
      </w:r>
    </w:p>
    <w:p>
      <w:pPr>
        <w:pStyle w:val="ListBullet"/>
      </w:pPr>
      <w:r>
        <w:t>- start_time: Hora de inicio</w:t>
      </w:r>
    </w:p>
    <w:p>
      <w:pPr>
        <w:pStyle w:val="ListBullet"/>
      </w:pPr>
      <w:r>
        <w:t>- end_time: Hora de fin</w:t>
      </w:r>
    </w:p>
    <w:p>
      <w:pPr>
        <w:pStyle w:val="ListBullet"/>
      </w:pPr>
      <w:r>
        <w:t>- title: Nombre (ej: 'Matematicas')</w:t>
      </w:r>
    </w:p>
    <w:p>
      <w:pPr>
        <w:pStyle w:val="ListBullet"/>
      </w:pPr>
      <w:r>
        <w:t>- entry_type: Tipo (SUBJECT, BREAK, LUNCH)</w:t>
      </w:r>
    </w:p>
    <w:p>
      <w:pPr>
        <w:pStyle w:val="ListBullet"/>
      </w:pPr>
      <w:r>
        <w:t>- schedule_type: Tipo (PERSONAL o COURSE)</w:t>
      </w:r>
    </w:p>
    <w:p>
      <w:pPr>
        <w:pStyle w:val="ListBullet"/>
      </w:pPr>
    </w:p>
    <w:p>
      <w:pPr>
        <w:pStyle w:val="ListBullet"/>
      </w:pPr>
      <w:r>
        <w:t>Los 5 dias: Lunes, Martes, Miercoles, Jueves, Viernes</w:t>
      </w:r>
    </w:p>
    <w:p>
      <w:pPr>
        <w:pStyle w:val="ListBullet"/>
      </w:pPr>
      <w:r>
        <w:t>Los 3 tipos de entrada: Materia, Recreo, Almuerzo</w:t>
      </w:r>
    </w:p>
    <w:p>
      <w:pPr>
        <w:pStyle w:val="ListBullet"/>
      </w:pPr>
      <w:r>
        <w:t>Los 2 tipos de horario: Personal, Curso</w:t>
      </w:r>
    </w:p>
    <w:p/>
    <w:p>
      <w:pPr>
        <w:pStyle w:val="Heading1"/>
      </w:pPr>
      <w:r>
        <w:t>UTILIDAD</w:t>
      </w:r>
    </w:p>
    <w:p>
      <w:r>
        <w:t>Este modelo permite GUARDAR HORARIOS en la base de datos. Sin el no podrias crear horarios, ver el horario del curso, o diferenciar entre horario personal y de curso.</w:t>
      </w:r>
    </w:p>
    <w:p/>
    <w:p>
      <w:pPr>
        <w:pStyle w:val="Heading1"/>
      </w:pPr>
      <w:r>
        <w:t>IMPORTANCIA</w:t>
      </w:r>
    </w:p>
    <w:p>
      <w:r>
        <w:t>El modelo ScheduleEntry es el CORAZON de la app schedule. La distincion entre PERSONAL y COURSE es importante: el horario personal es tuyo, pero el horario del curso lo administra el profesor.</w:t>
      </w:r>
    </w:p>
    <w:p/>
    <w:p>
      <w:pPr>
        <w:jc w:val="center"/>
      </w:pPr>
      <w:r>
        <w:rPr>
          <w:color w:val="808080"/>
          <w:sz w:val="18"/>
        </w:rPr>
        <w:t>Proyecto: StarStudy 1.0 | Descripcion Informatica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