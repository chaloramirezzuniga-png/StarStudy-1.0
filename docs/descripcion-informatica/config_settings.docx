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config/settings.py - Configuracion Principal del Proyecto</w:t>
      </w:r>
    </w:p>
    <w:p/>
    <w:p>
      <w:pPr>
        <w:pStyle w:val="Heading1"/>
      </w:pPr>
      <w:r>
        <w:t>FUNCION</w:t>
      </w:r>
    </w:p>
    <w:p>
      <w:r>
        <w:t>settings.py es el archivo de configuracion mas importante del proyecto. Aqui se define TODO: que aplicaciones tiene el proyecto, que base de datos se usa, la zona horaria, las reglas de seguridad, donde buscar archivos estaticos, y donde guardar imagenes subidas por los usuarios.</w:t>
      </w:r>
    </w:p>
    <w:p/>
    <w:p>
      <w:pPr>
        <w:pStyle w:val="Heading1"/>
      </w:pPr>
      <w:r>
        <w:t>FUNCIONAMIENTO</w:t>
      </w:r>
    </w:p>
    <w:p>
      <w:pPr>
        <w:pStyle w:val="ListBullet"/>
      </w:pPr>
      <w:r>
        <w:t>Secciones principales:</w:t>
      </w:r>
    </w:p>
    <w:p>
      <w:pPr>
        <w:pStyle w:val="ListBullet"/>
      </w:pPr>
    </w:p>
    <w:p>
      <w:pPr>
        <w:pStyle w:val="ListBullet"/>
      </w:pPr>
      <w:r>
        <w:t>1. Variables de entorno (SECRET_KEY, DEBUG, ALLOWED_HOSTS):</w:t>
      </w:r>
    </w:p>
    <w:p>
      <w:pPr>
        <w:pStyle w:val="ListBullet"/>
      </w:pPr>
      <w:r>
        <w:t>- SECRET_KEY: Una clave secreta que usa Django para firmar datos (como contrasenas).</w:t>
      </w:r>
    </w:p>
    <w:p>
      <w:pPr>
        <w:pStyle w:val="ListBullet"/>
      </w:pPr>
      <w:r>
        <w:t>- DEBUG: Si es True, el proyecto muestra errores detallados. Si es False, oculta errores.</w:t>
      </w:r>
    </w:p>
    <w:p>
      <w:pPr>
        <w:pStyle w:val="ListBullet"/>
      </w:pPr>
      <w:r>
        <w:t>- ALLOWED_HOSTS: Que dominios pueden acceder al sitio.</w:t>
      </w:r>
    </w:p>
    <w:p>
      <w:pPr>
        <w:pStyle w:val="ListBullet"/>
      </w:pPr>
    </w:p>
    <w:p>
      <w:pPr>
        <w:pStyle w:val="ListBullet"/>
      </w:pPr>
      <w:r>
        <w:t>2. Apps instaladas (INSTALLED_APPS):</w:t>
      </w:r>
    </w:p>
    <w:p>
      <w:pPr>
        <w:pStyle w:val="ListBullet"/>
      </w:pPr>
      <w:r>
        <w:t>- django.contrib.admin -&gt; Panel de administracion</w:t>
      </w:r>
    </w:p>
    <w:p>
      <w:pPr>
        <w:pStyle w:val="ListBullet"/>
      </w:pPr>
      <w:r>
        <w:t>- django.contrib.auth -&gt; Sistema de usuarios</w:t>
      </w:r>
    </w:p>
    <w:p>
      <w:pPr>
        <w:pStyle w:val="ListBullet"/>
      </w:pPr>
      <w:r>
        <w:t>- apps.accounts -&gt; Nuestra app de cuentas</w:t>
      </w:r>
    </w:p>
    <w:p>
      <w:pPr>
        <w:pStyle w:val="ListBullet"/>
      </w:pPr>
      <w:r>
        <w:t>- apps.tasks -&gt; Nuestra app de tareas</w:t>
      </w:r>
    </w:p>
    <w:p>
      <w:pPr>
        <w:pStyle w:val="ListBullet"/>
      </w:pPr>
      <w:r>
        <w:t>- apps.habits -&gt; Nuestra app de habitos</w:t>
      </w:r>
    </w:p>
    <w:p>
      <w:pPr>
        <w:pStyle w:val="ListBullet"/>
      </w:pPr>
      <w:r>
        <w:t>- apps.schedule -&gt; Nuestra app de horarios</w:t>
      </w:r>
    </w:p>
    <w:p>
      <w:pPr>
        <w:pStyle w:val="ListBullet"/>
      </w:pPr>
    </w:p>
    <w:p>
      <w:pPr>
        <w:pStyle w:val="ListBullet"/>
      </w:pPr>
      <w:r>
        <w:t>3. Base de datos:</w:t>
      </w:r>
    </w:p>
    <w:p>
      <w:pPr>
        <w:pStyle w:val="ListBullet"/>
      </w:pPr>
      <w:r>
        <w:t>- Usa SQLite (una base de datos que es un solo archivo).</w:t>
      </w:r>
    </w:p>
    <w:p>
      <w:pPr>
        <w:pStyle w:val="ListBullet"/>
      </w:pPr>
      <w:r>
        <w:t>- Tiene timeout de 20 segundos para evitar errores de bloqueo.</w:t>
      </w:r>
    </w:p>
    <w:p>
      <w:pPr>
        <w:pStyle w:val="ListBullet"/>
      </w:pPr>
    </w:p>
    <w:p>
      <w:pPr>
        <w:pStyle w:val="ListBullet"/>
      </w:pPr>
      <w:r>
        <w:t>4. Autenticacion:</w:t>
      </w:r>
    </w:p>
    <w:p>
      <w:pPr>
        <w:pStyle w:val="ListBullet"/>
      </w:pPr>
      <w:r>
        <w:t>- AUTH_USER_MODEL = 'accounts.User' -&gt; Usa nuestro modelo personalizado.</w:t>
      </w:r>
    </w:p>
    <w:p>
      <w:pPr>
        <w:pStyle w:val="ListBullet"/>
      </w:pPr>
      <w:r>
        <w:t>- AUTHENTICATION_BACKENDS -&gt; Login por email + rol.</w:t>
      </w:r>
    </w:p>
    <w:p>
      <w:pPr>
        <w:pStyle w:val="ListBullet"/>
      </w:pPr>
    </w:p>
    <w:p>
      <w:pPr>
        <w:pStyle w:val="ListBullet"/>
      </w:pPr>
      <w:r>
        <w:t>5. Cache:</w:t>
      </w:r>
    </w:p>
    <w:p>
      <w:pPr>
        <w:pStyle w:val="ListBullet"/>
      </w:pPr>
      <w:r>
        <w:t>- Usa LocMemCache (cache en memoria del servidor).</w:t>
      </w:r>
    </w:p>
    <w:p>
      <w:pPr>
        <w:pStyle w:val="ListBullet"/>
      </w:pPr>
    </w:p>
    <w:p>
      <w:pPr>
        <w:pStyle w:val="ListBullet"/>
      </w:pPr>
      <w:r>
        <w:t>6. Seguridad:</w:t>
      </w:r>
    </w:p>
    <w:p>
      <w:pPr>
        <w:pStyle w:val="ListBullet"/>
      </w:pPr>
      <w:r>
        <w:t>- SECURE_CONTENT_TYPE_NOSNIFF = True</w:t>
      </w:r>
    </w:p>
    <w:p>
      <w:pPr>
        <w:pStyle w:val="ListBullet"/>
      </w:pPr>
      <w:r>
        <w:t>- X_FRAME_OPTIONS = 'DENY'</w:t>
      </w:r>
    </w:p>
    <w:p/>
    <w:p>
      <w:pPr>
        <w:pStyle w:val="Heading1"/>
      </w:pPr>
      <w:r>
        <w:t>UTILIDAD</w:t>
      </w:r>
    </w:p>
    <w:p>
      <w:r>
        <w:t>settings.py es el archivo que mas vas a tocar cuando estes configurando el proyecto. Cada vez que quieras agregar una nueva app, cambiar la base de datos, modificar la zona horaria, activar/desactivar HTTPS, cambiar el idioma, o configurar el cache, tocas settings.py. Es como el panel de control de una central electrica: todo pasa por ahi.</w:t>
      </w:r>
    </w:p>
    <w:p/>
    <w:p>
      <w:pPr>
        <w:pStyle w:val="Heading1"/>
      </w:pPr>
      <w:r>
        <w:t>IMPORTANCIA</w:t>
      </w:r>
    </w:p>
    <w:p>
      <w:r>
        <w:t>Si settings.py tiene un error, TODO el proyecto falla. Es como tener la direccion de tu casa mal escrita: nadie te va a encontrar. Si la SECRET_KEY esta mal, los usuarios no pueden loguearse. Si la base de datos esta mal configurada, no hay datos. Si DEBUG esta en True en produccion, los atacantes pueden ver tus errores. Es el archivo mas critico del proyecto.</w:t>
      </w:r>
    </w:p>
    <w:p/>
    <w:p>
      <w:pPr>
        <w:jc w:val="center"/>
      </w:pPr>
      <w:r>
        <w:rPr>
          <w:color w:val="808080"/>
          <w:sz w:val="18"/>
        </w:rPr>
        <w:t>Proyecto: StarStudy 1.0 | Descripcion Informatica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