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apps/tasks/forms.py - Formularios de Tareas y Comentarios</w:t>
      </w:r>
    </w:p>
    <w:p/>
    <w:p>
      <w:pPr>
        <w:pStyle w:val="Heading1"/>
      </w:pPr>
      <w:r>
        <w:t>FUNCION</w:t>
      </w:r>
    </w:p>
    <w:p>
      <w:r>
        <w:t>forms.py define los formularios para crear tareas y comentarios.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Formulario TaskForm:</w:t>
      </w:r>
    </w:p>
    <w:p>
      <w:pPr>
        <w:pStyle w:val="ListBullet"/>
      </w:pPr>
      <w:r>
        <w:t>- title: Titulo de la tarea</w:t>
      </w:r>
    </w:p>
    <w:p>
      <w:pPr>
        <w:pStyle w:val="ListBullet"/>
      </w:pPr>
      <w:r>
        <w:t>- description: Descripcion detallada</w:t>
      </w:r>
    </w:p>
    <w:p>
      <w:pPr>
        <w:pStyle w:val="ListBullet"/>
      </w:pPr>
      <w:r>
        <w:t>- importance: Importancia</w:t>
      </w:r>
    </w:p>
    <w:p>
      <w:pPr>
        <w:pStyle w:val="ListBullet"/>
      </w:pPr>
      <w:r>
        <w:t>- deadline: Fecha limite</w:t>
      </w:r>
    </w:p>
    <w:p>
      <w:pPr>
        <w:pStyle w:val="ListBullet"/>
      </w:pPr>
      <w:r>
        <w:t>- assigned_to: A quien se la asignas</w:t>
      </w:r>
    </w:p>
    <w:p>
      <w:pPr>
        <w:pStyle w:val="ListBullet"/>
      </w:pPr>
      <w:r>
        <w:t>- file: Archivo adjunto (opcional)</w:t>
      </w:r>
    </w:p>
    <w:p>
      <w:pPr>
        <w:pStyle w:val="ListBullet"/>
      </w:pPr>
    </w:p>
    <w:p>
      <w:pPr>
        <w:pStyle w:val="ListBullet"/>
      </w:pPr>
      <w:r>
        <w:t>Logica especial:</w:t>
      </w:r>
    </w:p>
    <w:p>
      <w:pPr>
        <w:pStyle w:val="ListBullet"/>
      </w:pPr>
      <w:r>
        <w:t>- Si el usuario es profesor -&gt; el campo 'asignado a' muestra solo estudiantes</w:t>
      </w:r>
    </w:p>
    <w:p>
      <w:pPr>
        <w:pStyle w:val="ListBullet"/>
      </w:pPr>
      <w:r>
        <w:t>- Si el usuario es estudiante -&gt; el campo 'asignado a' desaparece</w:t>
      </w:r>
    </w:p>
    <w:p>
      <w:pPr>
        <w:pStyle w:val="ListBullet"/>
      </w:pPr>
    </w:p>
    <w:p>
      <w:pPr>
        <w:pStyle w:val="ListBullet"/>
      </w:pPr>
      <w:r>
        <w:t>Formulario CommentForm:</w:t>
      </w:r>
    </w:p>
    <w:p>
      <w:pPr>
        <w:pStyle w:val="ListBullet"/>
      </w:pPr>
      <w:r>
        <w:t>- Un solo campo: texto del comentario</w:t>
      </w:r>
    </w:p>
    <w:p/>
    <w:p>
      <w:pPr>
        <w:pStyle w:val="Heading1"/>
      </w:pPr>
      <w:r>
        <w:t>UTILIDAD</w:t>
      </w:r>
    </w:p>
    <w:p>
      <w:r>
        <w:t>Los formularios VALIDAN LOS DATOS antes de que lleguen a la base de datos. Sin ellos, podrias crear una tarea sin titulo, poner una fecha limite en el pasado, o asignarle una tarea a un profesor.</w:t>
      </w:r>
    </w:p>
    <w:p/>
    <w:p>
      <w:pPr>
        <w:pStyle w:val="Heading1"/>
      </w:pPr>
      <w:r>
        <w:t>IMPORTANCIA</w:t>
      </w:r>
    </w:p>
    <w:p>
      <w:r>
        <w:t>Los formularios son la PUERTA DE ENTRADA a la base de datos. Si no validas los datos, la base de datos se llena de basura.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