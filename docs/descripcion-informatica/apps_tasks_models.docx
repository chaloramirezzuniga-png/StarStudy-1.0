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apps/tasks/models.py - Modelos de Tarea y Comentario</w:t>
      </w:r>
    </w:p>
    <w:p/>
    <w:p>
      <w:pPr>
        <w:pStyle w:val="Heading1"/>
      </w:pPr>
      <w:r>
        <w:t>FUNCION</w:t>
      </w:r>
    </w:p>
    <w:p>
      <w:r>
        <w:t>models.py define los modelos Task (tarea) y Comment (comentario).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Modelo Task:</w:t>
      </w:r>
    </w:p>
    <w:p>
      <w:pPr>
        <w:pStyle w:val="ListBullet"/>
      </w:pPr>
      <w:r>
        <w:t>- title: Titulo de la tarea</w:t>
      </w:r>
    </w:p>
    <w:p>
      <w:pPr>
        <w:pStyle w:val="ListBullet"/>
      </w:pPr>
      <w:r>
        <w:t>- description: Descripcion detallada</w:t>
      </w:r>
    </w:p>
    <w:p>
      <w:pPr>
        <w:pStyle w:val="ListBullet"/>
      </w:pPr>
      <w:r>
        <w:t>- importance: Importancia (LOW, MEDIUM, HIGH, CRITICAL)</w:t>
      </w:r>
    </w:p>
    <w:p>
      <w:pPr>
        <w:pStyle w:val="ListBullet"/>
      </w:pPr>
      <w:r>
        <w:t>- deadline: Fecha limite</w:t>
      </w:r>
    </w:p>
    <w:p>
      <w:pPr>
        <w:pStyle w:val="ListBullet"/>
      </w:pPr>
      <w:r>
        <w:t>- assigned_by: Quien la creo (ForeignKey)</w:t>
      </w:r>
    </w:p>
    <w:p>
      <w:pPr>
        <w:pStyle w:val="ListBullet"/>
      </w:pPr>
      <w:r>
        <w:t>- assigned_to: A quien se la asignaron (ForeignKey)</w:t>
      </w:r>
    </w:p>
    <w:p>
      <w:pPr>
        <w:pStyle w:val="ListBullet"/>
      </w:pPr>
      <w:r>
        <w:t>- is_completed: Esta completada?</w:t>
      </w:r>
    </w:p>
    <w:p>
      <w:pPr>
        <w:pStyle w:val="ListBullet"/>
      </w:pPr>
      <w:r>
        <w:t>- completed_at: Cuando se completo</w:t>
      </w:r>
    </w:p>
    <w:p>
      <w:pPr>
        <w:pStyle w:val="ListBullet"/>
      </w:pPr>
      <w:r>
        <w:t>- is_personal: Es personal?</w:t>
      </w:r>
    </w:p>
    <w:p>
      <w:pPr>
        <w:pStyle w:val="ListBullet"/>
      </w:pPr>
      <w:r>
        <w:t>- file: Archivo adjunto (opcional)</w:t>
      </w:r>
    </w:p>
    <w:p>
      <w:pPr>
        <w:pStyle w:val="ListBullet"/>
      </w:pPr>
    </w:p>
    <w:p>
      <w:pPr>
        <w:pStyle w:val="ListBullet"/>
      </w:pPr>
      <w:r>
        <w:t>Orden automatico: CRITICAL -&gt; HIGH -&gt; MEDIUM -&gt; LOW, luego por deadline.</w:t>
      </w:r>
    </w:p>
    <w:p>
      <w:pPr>
        <w:pStyle w:val="ListBullet"/>
      </w:pPr>
    </w:p>
    <w:p>
      <w:pPr>
        <w:pStyle w:val="ListBullet"/>
      </w:pPr>
      <w:r>
        <w:t>Los 3 indices compuestos (para busquedas rapidas):</w:t>
      </w:r>
    </w:p>
    <w:p>
      <w:pPr>
        <w:pStyle w:val="ListBullet"/>
      </w:pPr>
      <w:r>
        <w:t>- idx_task_to_pers_comp: assigned_to + is_personal + is_completed</w:t>
      </w:r>
    </w:p>
    <w:p>
      <w:pPr>
        <w:pStyle w:val="ListBullet"/>
      </w:pPr>
      <w:r>
        <w:t>- idx_task_by_pers_comp: assigned_by + is_personal + is_completed</w:t>
      </w:r>
    </w:p>
    <w:p>
      <w:pPr>
        <w:pStyle w:val="ListBullet"/>
      </w:pPr>
      <w:r>
        <w:t>- idx_task_deadline_comp: deadline + is_completed</w:t>
      </w:r>
    </w:p>
    <w:p>
      <w:pPr>
        <w:pStyle w:val="ListBullet"/>
      </w:pPr>
    </w:p>
    <w:p>
      <w:pPr>
        <w:pStyle w:val="ListBullet"/>
      </w:pPr>
      <w:r>
        <w:t>Modelo Comment:</w:t>
      </w:r>
    </w:p>
    <w:p>
      <w:pPr>
        <w:pStyle w:val="ListBullet"/>
      </w:pPr>
      <w:r>
        <w:t>- task: En que tarea (ForeignKey)</w:t>
      </w:r>
    </w:p>
    <w:p>
      <w:pPr>
        <w:pStyle w:val="ListBullet"/>
      </w:pPr>
      <w:r>
        <w:t>- user: Quien lo escribio (ForeignKey)</w:t>
      </w:r>
    </w:p>
    <w:p>
      <w:pPr>
        <w:pStyle w:val="ListBullet"/>
      </w:pPr>
      <w:r>
        <w:t>- text: Que dijo</w:t>
      </w:r>
    </w:p>
    <w:p>
      <w:pPr>
        <w:pStyle w:val="ListBullet"/>
      </w:pPr>
      <w:r>
        <w:t>- created_at: Cuando</w:t>
      </w:r>
    </w:p>
    <w:p/>
    <w:p>
      <w:pPr>
        <w:pStyle w:val="Heading1"/>
      </w:pPr>
      <w:r>
        <w:t>UTILIDAD</w:t>
      </w:r>
    </w:p>
    <w:p>
      <w:r>
        <w:t>models.py define QUE DATOS SE GUARDAN de las tareas. Sin estos modelos no podrias crear tareas, asignar tareas a otros, marcar tareas como completadas, agregar comentarios, o filtrar por importancia.</w:t>
      </w:r>
    </w:p>
    <w:p/>
    <w:p>
      <w:pPr>
        <w:pStyle w:val="Heading1"/>
      </w:pPr>
      <w:r>
        <w:t>IMPORTANCIA</w:t>
      </w:r>
    </w:p>
    <w:p>
      <w:r>
        <w:t>El modelo Task es el CORAZON de la app tasks. Los INDICES son especialmente importantes para el rendimiento: sin ellos, cada consulta seria lenta.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