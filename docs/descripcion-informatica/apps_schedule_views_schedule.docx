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apps/schedule/views/schedule.py - Vistas de Horarios</w:t>
      </w:r>
    </w:p>
    <w:p/>
    <w:p>
      <w:pPr>
        <w:pStyle w:val="Heading1"/>
      </w:pPr>
      <w:r>
        <w:t>FUNCION</w:t>
      </w:r>
    </w:p>
    <w:p>
      <w:r>
        <w:t>schedule.py contiene las vistas de horarios.</w:t>
      </w:r>
    </w:p>
    <w:p/>
    <w:p>
      <w:pPr>
        <w:pStyle w:val="Heading1"/>
      </w:pPr>
      <w:r>
        <w:t>FUNCIONAMIENTO</w:t>
      </w:r>
    </w:p>
    <w:p>
      <w:pPr>
        <w:pStyle w:val="ListBullet"/>
      </w:pPr>
      <w:r>
        <w:t>Vista schedule_personal():</w:t>
      </w:r>
    </w:p>
    <w:p>
      <w:pPr>
        <w:pStyle w:val="ListBullet"/>
      </w:pPr>
      <w:r>
        <w:t>- Tu horario personal (lectura/escritura)</w:t>
      </w:r>
    </w:p>
    <w:p>
      <w:pPr>
        <w:pStyle w:val="ListBullet"/>
      </w:pPr>
    </w:p>
    <w:p>
      <w:pPr>
        <w:pStyle w:val="ListBullet"/>
      </w:pPr>
      <w:r>
        <w:t>Vista schedule_student_course():</w:t>
      </w:r>
    </w:p>
    <w:p>
      <w:pPr>
        <w:pStyle w:val="ListBullet"/>
      </w:pPr>
      <w:r>
        <w:t>- Horario del curso del profesor vinculado (solo lectura)</w:t>
      </w:r>
    </w:p>
    <w:p>
      <w:pPr>
        <w:pStyle w:val="ListBullet"/>
      </w:pPr>
      <w:r>
        <w:t>- Solo para STUDENT</w:t>
      </w:r>
    </w:p>
    <w:p>
      <w:pPr>
        <w:pStyle w:val="ListBullet"/>
      </w:pPr>
    </w:p>
    <w:p>
      <w:pPr>
        <w:pStyle w:val="ListBullet"/>
      </w:pPr>
      <w:r>
        <w:t>Vista schedule_course():</w:t>
      </w:r>
    </w:p>
    <w:p>
      <w:pPr>
        <w:pStyle w:val="ListBullet"/>
      </w:pPr>
      <w:r>
        <w:t>- Horario del curso del profesor (lectura/escritura)</w:t>
      </w:r>
    </w:p>
    <w:p>
      <w:pPr>
        <w:pStyle w:val="ListBullet"/>
      </w:pPr>
      <w:r>
        <w:t>- Solo para TEACHER</w:t>
      </w:r>
    </w:p>
    <w:p/>
    <w:p>
      <w:pPr>
        <w:pStyle w:val="Heading1"/>
      </w:pPr>
      <w:r>
        <w:t>UTILIDAD</w:t>
      </w:r>
    </w:p>
    <w:p>
      <w:r>
        <w:t>Estas vistas son LAS PUERTAS DE ENTRADA a los horarios.</w:t>
      </w:r>
    </w:p>
    <w:p/>
    <w:p>
      <w:pPr>
        <w:pStyle w:val="Heading1"/>
      </w:pPr>
      <w:r>
        <w:t>IMPORTANCIA</w:t>
      </w:r>
    </w:p>
    <w:p>
      <w:r>
        <w:t>Las vistas de horarios estan SEPARADAS POR ROL: estudiantes solo pueden VER, profesores pueden EDITAR.</w:t>
      </w:r>
    </w:p>
    <w:p/>
    <w:p>
      <w:pPr>
        <w:jc w:val="center"/>
      </w:pPr>
      <w:r>
        <w:rPr>
          <w:color w:val="808080"/>
          <w:sz w:val="18"/>
        </w:rPr>
        <w:t>Proyecto: StarStudy 1.0 | Descripcion Informatica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