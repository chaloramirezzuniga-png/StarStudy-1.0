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apps/tasks/views/tasks.py - Vistas de Tareas</w:t>
      </w:r>
    </w:p>
    <w:p/>
    <w:p>
      <w:pPr>
        <w:pStyle w:val="Heading1"/>
      </w:pPr>
      <w:r>
        <w:t>FUNCION</w:t>
      </w:r>
    </w:p>
    <w:p>
      <w:r>
        <w:t>tasks.py contiene las vistas (controladores) de las tareas.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Vista task_list():</w:t>
      </w:r>
    </w:p>
    <w:p>
      <w:pPr>
        <w:pStyle w:val="ListBullet"/>
      </w:pPr>
      <w:r>
        <w:t>- Lista todas las tareas con filtros y paginacion (10 por pagina)</w:t>
      </w:r>
    </w:p>
    <w:p>
      <w:pPr>
        <w:pStyle w:val="ListBullet"/>
      </w:pPr>
      <w:r>
        <w:t>- Unificada para tareas asignadas y personales</w:t>
      </w:r>
    </w:p>
    <w:p>
      <w:pPr>
        <w:pStyle w:val="ListBullet"/>
      </w:pPr>
    </w:p>
    <w:p>
      <w:pPr>
        <w:pStyle w:val="ListBullet"/>
      </w:pPr>
      <w:r>
        <w:t>Vista task_personal():</w:t>
      </w:r>
    </w:p>
    <w:p>
      <w:pPr>
        <w:pStyle w:val="ListBullet"/>
      </w:pPr>
      <w:r>
        <w:t>- Atajo a task_list() con is_personal=True</w:t>
      </w:r>
    </w:p>
    <w:p>
      <w:pPr>
        <w:pStyle w:val="ListBullet"/>
      </w:pPr>
    </w:p>
    <w:p>
      <w:pPr>
        <w:pStyle w:val="ListBullet"/>
      </w:pPr>
      <w:r>
        <w:t>Vista task_detail():</w:t>
      </w:r>
    </w:p>
    <w:p>
      <w:pPr>
        <w:pStyle w:val="ListBullet"/>
      </w:pPr>
      <w:r>
        <w:t>- Muestra el detalle de una tarea con sus comentarios (paginados)</w:t>
      </w:r>
    </w:p>
    <w:p>
      <w:pPr>
        <w:pStyle w:val="ListBullet"/>
      </w:pPr>
    </w:p>
    <w:p>
      <w:pPr>
        <w:pStyle w:val="ListBullet"/>
      </w:pPr>
      <w:r>
        <w:t>Vista task_create():</w:t>
      </w:r>
    </w:p>
    <w:p>
      <w:pPr>
        <w:pStyle w:val="ListBullet"/>
      </w:pPr>
      <w:r>
        <w:t>- Solo TEACHER, STAFF, PROGRAMMER pueden crear tareas</w:t>
      </w:r>
    </w:p>
    <w:p>
      <w:pPr>
        <w:pStyle w:val="ListBullet"/>
      </w:pPr>
      <w:r>
        <w:t>- Muestra el formulario y crea la tarea</w:t>
      </w:r>
    </w:p>
    <w:p>
      <w:pPr>
        <w:pStyle w:val="ListBullet"/>
      </w:pPr>
    </w:p>
    <w:p>
      <w:pPr>
        <w:pStyle w:val="ListBullet"/>
      </w:pPr>
      <w:r>
        <w:t>Vista task_complete():</w:t>
      </w:r>
    </w:p>
    <w:p>
      <w:pPr>
        <w:pStyle w:val="ListBullet"/>
      </w:pPr>
      <w:r>
        <w:t>- Solo acepta POST (por seguridad)</w:t>
      </w:r>
    </w:p>
    <w:p>
      <w:pPr>
        <w:pStyle w:val="ListBullet"/>
      </w:pPr>
      <w:r>
        <w:t>- Marca la tarea como completada</w:t>
      </w:r>
    </w:p>
    <w:p>
      <w:pPr>
        <w:pStyle w:val="ListBullet"/>
      </w:pPr>
    </w:p>
    <w:p>
      <w:pPr>
        <w:pStyle w:val="ListBullet"/>
      </w:pPr>
      <w:r>
        <w:t>Vista task_delete():</w:t>
      </w:r>
    </w:p>
    <w:p>
      <w:pPr>
        <w:pStyle w:val="ListBullet"/>
      </w:pPr>
      <w:r>
        <w:t>- Solo acepta POST</w:t>
      </w:r>
    </w:p>
    <w:p>
      <w:pPr>
        <w:pStyle w:val="ListBullet"/>
      </w:pPr>
      <w:r>
        <w:t>- Elimina la tarea (solo si vos la creaste)</w:t>
      </w:r>
    </w:p>
    <w:p>
      <w:pPr>
        <w:pStyle w:val="ListBullet"/>
      </w:pPr>
    </w:p>
    <w:p>
      <w:pPr>
        <w:pStyle w:val="ListBullet"/>
      </w:pPr>
      <w:r>
        <w:t>Vista comment_create():</w:t>
      </w:r>
    </w:p>
    <w:p>
      <w:pPr>
        <w:pStyle w:val="ListBullet"/>
      </w:pPr>
      <w:r>
        <w:t>- Agrega un comentario a una tarea</w:t>
      </w:r>
    </w:p>
    <w:p/>
    <w:p>
      <w:pPr>
        <w:pStyle w:val="Heading1"/>
      </w:pPr>
      <w:r>
        <w:t>UTILIDAD</w:t>
      </w:r>
    </w:p>
    <w:p>
      <w:r>
        <w:t>Estas vistas son LAS PUERTAS DE ENTRADA a las tareas. Cada URL lleva a una vista diferente.</w:t>
      </w:r>
    </w:p>
    <w:p/>
    <w:p>
      <w:pPr>
        <w:pStyle w:val="Heading1"/>
      </w:pPr>
      <w:r>
        <w:t>IMPORTANCIA</w:t>
      </w:r>
    </w:p>
    <w:p>
      <w:r>
        <w:t>Las vistas son LO QUE VE EL USUARIO. Si son confusas o lentas, el usuario no va a querer usar la app.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