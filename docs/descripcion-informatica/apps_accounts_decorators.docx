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apps/accounts/decorators.py - Decoradores de Control de Acceso</w:t>
      </w:r>
    </w:p>
    <w:p/>
    <w:p>
      <w:pPr>
        <w:pStyle w:val="Heading1"/>
      </w:pPr>
      <w:r>
        <w:t>FUNCION</w:t>
      </w:r>
    </w:p>
    <w:p>
      <w:r>
        <w:t>decorators.py define DECORADORES que controlan quien puede acceder a que paginas. Un decorador es una funcion que modifica el comportamiento de otra funcion.</w:t>
      </w:r>
    </w:p>
    <w:p/>
    <w:p>
      <w:pPr>
        <w:pStyle w:val="Heading1"/>
      </w:pPr>
      <w:r>
        <w:t>FUNCIONAMIENTO</w:t>
      </w:r>
    </w:p>
    <w:p>
      <w:pPr>
        <w:pStyle w:val="ListBullet"/>
      </w:pPr>
      <w:r>
        <w:t>Los decoradores disponibles:</w:t>
      </w:r>
    </w:p>
    <w:p>
      <w:pPr>
        <w:pStyle w:val="ListBullet"/>
      </w:pPr>
    </w:p>
    <w:p>
      <w:pPr>
        <w:pStyle w:val="ListBullet"/>
      </w:pPr>
      <w:r>
        <w:t>1. role_required(*roles):</w:t>
      </w:r>
    </w:p>
    <w:p>
      <w:pPr>
        <w:pStyle w:val="ListBullet"/>
      </w:pPr>
      <w:r>
        <w:t>- El decorador base. Requiere que el usuario tenga uno de los roles especificados.</w:t>
      </w:r>
    </w:p>
    <w:p>
      <w:pPr>
        <w:pStyle w:val="ListBullet"/>
      </w:pPr>
      <w:r>
        <w:t>- Ejemplo: @role_required('TEACHER', 'STAFF')</w:t>
      </w:r>
    </w:p>
    <w:p>
      <w:pPr>
        <w:pStyle w:val="ListBullet"/>
      </w:pPr>
    </w:p>
    <w:p>
      <w:pPr>
        <w:pStyle w:val="ListBullet"/>
      </w:pPr>
      <w:r>
        <w:t>2. teacher_required:</w:t>
      </w:r>
    </w:p>
    <w:p>
      <w:pPr>
        <w:pStyle w:val="ListBullet"/>
      </w:pPr>
      <w:r>
        <w:t>- Atajo para role_required('TEACHER').</w:t>
      </w:r>
    </w:p>
    <w:p>
      <w:pPr>
        <w:pStyle w:val="ListBullet"/>
      </w:pPr>
    </w:p>
    <w:p>
      <w:pPr>
        <w:pStyle w:val="ListBullet"/>
      </w:pPr>
      <w:r>
        <w:t>3. programmer_required:</w:t>
      </w:r>
    </w:p>
    <w:p>
      <w:pPr>
        <w:pStyle w:val="ListBullet"/>
      </w:pPr>
      <w:r>
        <w:t>- Atajo para role_required('PROGRAMMER').</w:t>
      </w:r>
    </w:p>
    <w:p>
      <w:pPr>
        <w:pStyle w:val="ListBullet"/>
      </w:pPr>
    </w:p>
    <w:p>
      <w:pPr>
        <w:pStyle w:val="ListBullet"/>
      </w:pPr>
      <w:r>
        <w:t>4. can_assign_required:</w:t>
      </w:r>
    </w:p>
    <w:p>
      <w:pPr>
        <w:pStyle w:val="ListBullet"/>
      </w:pPr>
      <w:r>
        <w:t>- Solo TEACHER, STAFF o PROGRAMMER.</w:t>
      </w:r>
    </w:p>
    <w:p>
      <w:pPr>
        <w:pStyle w:val="ListBullet"/>
      </w:pPr>
    </w:p>
    <w:p>
      <w:pPr>
        <w:pStyle w:val="ListBullet"/>
      </w:pPr>
      <w:r>
        <w:t>Como funciona role_required paso a paso:</w:t>
      </w:r>
    </w:p>
    <w:p>
      <w:pPr>
        <w:pStyle w:val="ListBullet"/>
      </w:pPr>
      <w:r>
        <w:t>1. Usuario visita /schedule/course/</w:t>
      </w:r>
    </w:p>
    <w:p>
      <w:pPr>
        <w:pStyle w:val="ListBullet"/>
      </w:pPr>
      <w:r>
        <w:t>2. Django ejecuta schedule_course()</w:t>
      </w:r>
    </w:p>
    <w:p>
      <w:pPr>
        <w:pStyle w:val="ListBullet"/>
      </w:pPr>
      <w:r>
        <w:t>3. El decorador @role_required('TEACHER') se ejecuta primero</w:t>
      </w:r>
    </w:p>
    <w:p>
      <w:pPr>
        <w:pStyle w:val="ListBullet"/>
      </w:pPr>
      <w:r>
        <w:t>4. Verifica: ¿el usuario tiene rol TEACHER?</w:t>
      </w:r>
    </w:p>
    <w:p>
      <w:pPr>
        <w:pStyle w:val="ListBullet"/>
      </w:pPr>
      <w:r>
        <w:t>5. Si SI -&gt; ejecuta schedule_course()</w:t>
      </w:r>
    </w:p>
    <w:p>
      <w:pPr>
        <w:pStyle w:val="ListBullet"/>
      </w:pPr>
      <w:r>
        <w:t>6. Si NO -&gt; redirige al home con mensaje: 'No tenes permiso'</w:t>
      </w:r>
    </w:p>
    <w:p/>
    <w:p>
      <w:pPr>
        <w:pStyle w:val="Heading1"/>
      </w:pPr>
      <w:r>
        <w:t>UTILIDAD</w:t>
      </w:r>
    </w:p>
    <w:p>
      <w:r>
        <w:t>Sin decoradores, cualquier usuario podria ver cualquier pagina. Un estudiante podria ver la pagina de administracion, un profesor podria ver las paginas de programador, etc. Los decoradores hacen que el sitio sea SEGURO y ORGANIZADO.</w:t>
      </w:r>
    </w:p>
    <w:p/>
    <w:p>
      <w:pPr>
        <w:pStyle w:val="Heading1"/>
      </w:pPr>
      <w:r>
        <w:t>IMPORTANCIA</w:t>
      </w:r>
    </w:p>
    <w:p>
      <w:r>
        <w:t>Los decoradores son ESENCIALES para la seguridad. Sin ellos, no habria control de acceso. Es como no tener cerraduras en las puertas de tu casa: cualquiera podria entrar a cualquier habitacion.</w:t>
      </w:r>
    </w:p>
    <w:p/>
    <w:p>
      <w:pPr>
        <w:jc w:val="center"/>
      </w:pPr>
      <w:r>
        <w:rPr>
          <w:color w:val="808080"/>
          <w:sz w:val="18"/>
        </w:rPr>
        <w:t>Proyecto: StarStudy 1.0 | Descripcion Informatica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