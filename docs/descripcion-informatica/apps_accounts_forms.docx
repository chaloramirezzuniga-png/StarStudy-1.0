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apps/accounts/forms.py - Formularios de Registro y Login</w:t>
      </w:r>
    </w:p>
    <w:p/>
    <w:p>
      <w:pPr>
        <w:pStyle w:val="Heading1"/>
      </w:pPr>
      <w:r>
        <w:t>FUNCION</w:t>
      </w:r>
    </w:p>
    <w:p>
      <w:r>
        <w:t>forms.py define los FORMULARIOS que el usuario llena para registrarse o loguearse. Cada formulario tiene campos (nombre, email, contrasena) y validaciones (reglas de que esta bien y que esta mal).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Formulario RegisterForm (Registro):</w:t>
      </w:r>
    </w:p>
    <w:p>
      <w:pPr>
        <w:pStyle w:val="ListBullet"/>
      </w:pPr>
      <w:r>
        <w:t>- Campos: email, rol, nombre, apellido, contrasena x2, codigo de vinculacion (opcional)</w:t>
      </w:r>
    </w:p>
    <w:p>
      <w:pPr>
        <w:pStyle w:val="ListBullet"/>
      </w:pPr>
      <w:r>
        <w:t>- Validaciones:</w:t>
      </w:r>
    </w:p>
    <w:p>
      <w:pPr>
        <w:pStyle w:val="ListBullet"/>
      </w:pPr>
      <w:r>
        <w:t xml:space="preserve">  * No podes tener dos cuentas con el mismo email Y rol</w:t>
      </w:r>
    </w:p>
    <w:p>
      <w:pPr>
        <w:pStyle w:val="ListBullet"/>
      </w:pPr>
      <w:r>
        <w:t xml:space="preserve">  * Si ya tenes una cuenta con otro rol, necesitas otro email</w:t>
      </w:r>
    </w:p>
    <w:p>
      <w:pPr>
        <w:pStyle w:val="ListBullet"/>
      </w:pPr>
      <w:r>
        <w:t xml:space="preserve">  * El codigo de vinculacion debe ser valido</w:t>
      </w:r>
    </w:p>
    <w:p>
      <w:pPr>
        <w:pStyle w:val="ListBullet"/>
      </w:pPr>
    </w:p>
    <w:p>
      <w:pPr>
        <w:pStyle w:val="ListBullet"/>
      </w:pPr>
      <w:r>
        <w:t>Formulario CustomLoginForm (Login):</w:t>
      </w:r>
    </w:p>
    <w:p>
      <w:pPr>
        <w:pStyle w:val="ListBullet"/>
      </w:pPr>
      <w:r>
        <w:t>- Campos: email, contrasena, rol</w:t>
      </w:r>
    </w:p>
    <w:p>
      <w:pPr>
        <w:pStyle w:val="ListBullet"/>
      </w:pPr>
      <w:r>
        <w:t>- Validacion: Verifica que email + rol + contrasena coincidan</w:t>
      </w:r>
    </w:p>
    <w:p>
      <w:pPr>
        <w:pStyle w:val="ListBullet"/>
      </w:pPr>
      <w:r>
        <w:t>- Usa el backend personalizado EmailRoleBackend</w:t>
      </w:r>
    </w:p>
    <w:p/>
    <w:p>
      <w:pPr>
        <w:pStyle w:val="Heading1"/>
      </w:pPr>
      <w:r>
        <w:t>UTILIDAD</w:t>
      </w:r>
    </w:p>
    <w:p>
      <w:r>
        <w:t>Los formularios son la PRIMERA LINEA DE DEFENSA contra datos incorrectos. Sin ellos, un usuario podria: registrarse con un email sin @, poner una contrasena de 1 letra, tener dos cuentas con el mismo email y rol, o usar un codigo de vinculacion inventado.</w:t>
      </w:r>
    </w:p>
    <w:p/>
    <w:p>
      <w:pPr>
        <w:pStyle w:val="Heading1"/>
      </w:pPr>
      <w:r>
        <w:t>IMPORTANCIA</w:t>
      </w:r>
    </w:p>
    <w:p>
      <w:r>
        <w:t>Los formularios son CRITICOS para la integridad de los datos. Si no validas los datos antes de guardarlos, la base de datos se llena de basura. Y una vez que la basura esta ahi, es muy dificil de limpiar.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