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apps/schedule/apps.py - Configuracion de la App Schedule</w:t>
      </w:r>
    </w:p>
    <w:p/>
    <w:p>
      <w:pPr>
        <w:pStyle w:val="Heading1"/>
      </w:pPr>
      <w:r>
        <w:t>FUNCION</w:t>
      </w:r>
    </w:p>
    <w:p>
      <w:r>
        <w:t>apps.py configura la app schedule e inicia el APScheduler.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class ScheduleConfig(AppConfig):</w:t>
      </w:r>
    </w:p>
    <w:p>
      <w:pPr>
        <w:pStyle w:val="ListBullet"/>
      </w:pPr>
      <w:r>
        <w:t xml:space="preserve">    name = 'apps.schedule'</w:t>
      </w:r>
    </w:p>
    <w:p>
      <w:pPr>
        <w:pStyle w:val="ListBullet"/>
      </w:pPr>
      <w:r>
        <w:t xml:space="preserve">    label = 'schedule'</w:t>
      </w:r>
    </w:p>
    <w:p>
      <w:pPr>
        <w:pStyle w:val="ListBullet"/>
      </w:pPr>
      <w:r>
        <w:t xml:space="preserve">    def ready(self):</w:t>
      </w:r>
    </w:p>
    <w:p>
      <w:pPr>
        <w:pStyle w:val="ListBullet"/>
      </w:pPr>
      <w:r>
        <w:t xml:space="preserve">        if 'runserver' in sys.argv:</w:t>
      </w:r>
    </w:p>
    <w:p>
      <w:pPr>
        <w:pStyle w:val="ListBullet"/>
      </w:pPr>
      <w:r>
        <w:t xml:space="preserve">            from .scheduler import start</w:t>
      </w:r>
    </w:p>
    <w:p>
      <w:pPr>
        <w:pStyle w:val="ListBullet"/>
      </w:pPr>
      <w:r>
        <w:t xml:space="preserve">            start()</w:t>
      </w:r>
    </w:p>
    <w:p/>
    <w:p>
      <w:pPr>
        <w:pStyle w:val="Heading1"/>
      </w:pPr>
      <w:r>
        <w:t>UTILIDAD</w:t>
      </w:r>
    </w:p>
    <w:p>
      <w:r>
        <w:t>Sin este archivo, Django no sabria que la app schedule existe ni iniciaria el scheduler.</w:t>
      </w:r>
    </w:p>
    <w:p/>
    <w:p>
      <w:pPr>
        <w:pStyle w:val="Heading1"/>
      </w:pPr>
      <w:r>
        <w:t>IMPORTANCIA</w:t>
      </w:r>
    </w:p>
    <w:p>
      <w:r>
        <w:t>Este archivo es ESPECIAL: no solo configura la app, sino que INICIA EL SCHEDULER cuando el servidor arranca.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