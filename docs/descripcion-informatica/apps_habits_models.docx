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apps/habits/models.py - Modelos de Habito y Completacion</w:t>
      </w:r>
    </w:p>
    <w:p/>
    <w:p>
      <w:pPr>
        <w:pStyle w:val="Heading1"/>
      </w:pPr>
      <w:r>
        <w:t>FUNCION</w:t>
      </w:r>
    </w:p>
    <w:p>
      <w:r>
        <w:t>models.py define los modelos Habit (habito) y HabitCompletion (registro de completacion).</w:t>
      </w:r>
    </w:p>
    <w:p/>
    <w:p>
      <w:pPr>
        <w:pStyle w:val="Heading1"/>
      </w:pPr>
      <w:r>
        <w:t>FUNCIONAMIENTO</w:t>
      </w:r>
    </w:p>
    <w:p>
      <w:pPr>
        <w:pStyle w:val="ListBullet"/>
      </w:pPr>
      <w:r>
        <w:t>Modelo Habit:</w:t>
      </w:r>
    </w:p>
    <w:p>
      <w:pPr>
        <w:pStyle w:val="ListBullet"/>
      </w:pPr>
      <w:r>
        <w:t>- user: De quien es (ForeignKey)</w:t>
      </w:r>
    </w:p>
    <w:p>
      <w:pPr>
        <w:pStyle w:val="ListBullet"/>
      </w:pPr>
      <w:r>
        <w:t>- title: Nombre del habito</w:t>
      </w:r>
    </w:p>
    <w:p>
      <w:pPr>
        <w:pStyle w:val="ListBullet"/>
      </w:pPr>
      <w:r>
        <w:t>- start_time: Hora de inicio</w:t>
      </w:r>
    </w:p>
    <w:p>
      <w:pPr>
        <w:pStyle w:val="ListBullet"/>
      </w:pPr>
      <w:r>
        <w:t>- end_time: Hora de fin</w:t>
      </w:r>
    </w:p>
    <w:p>
      <w:pPr>
        <w:pStyle w:val="ListBullet"/>
      </w:pPr>
      <w:r>
        <w:t>- level: Nivel actual (sube al completar)</w:t>
      </w:r>
    </w:p>
    <w:p>
      <w:pPr>
        <w:pStyle w:val="ListBullet"/>
      </w:pPr>
    </w:p>
    <w:p>
      <w:pPr>
        <w:pStyle w:val="ListBullet"/>
      </w:pPr>
      <w:r>
        <w:t>Modelo HabitCompletion:</w:t>
      </w:r>
    </w:p>
    <w:p>
      <w:pPr>
        <w:pStyle w:val="ListBullet"/>
      </w:pPr>
      <w:r>
        <w:t>- habit: De que habito es (ForeignKey)</w:t>
      </w:r>
    </w:p>
    <w:p>
      <w:pPr>
        <w:pStyle w:val="ListBullet"/>
      </w:pPr>
      <w:r>
        <w:t>- date: Que dia se completo</w:t>
      </w:r>
    </w:p>
    <w:p>
      <w:pPr>
        <w:pStyle w:val="ListBullet"/>
      </w:pPr>
    </w:p>
    <w:p>
      <w:pPr>
        <w:pStyle w:val="ListBullet"/>
      </w:pPr>
      <w:r>
        <w:t>La regla unique_together: Un habito solo se puede completar UNA vez por dia.</w:t>
      </w:r>
    </w:p>
    <w:p>
      <w:pPr>
        <w:pStyle w:val="ListBullet"/>
      </w:pPr>
    </w:p>
    <w:p>
      <w:pPr>
        <w:pStyle w:val="ListBullet"/>
      </w:pPr>
      <w:r>
        <w:t>Metodo completed_today(): Verifica si el habito ya se completo hoy.</w:t>
      </w:r>
    </w:p>
    <w:p/>
    <w:p>
      <w:pPr>
        <w:pStyle w:val="Heading1"/>
      </w:pPr>
      <w:r>
        <w:t>UTILIDAD</w:t>
      </w:r>
    </w:p>
    <w:p>
      <w:r>
        <w:t>Estos modelos permiten TRACKEAR HABITOS DIARIOS. Sin ellos no podrias crear habitos, marcar si los completaste hoy, ver cuantas veces completaste un habito, o subir de nivel.</w:t>
      </w:r>
    </w:p>
    <w:p/>
    <w:p>
      <w:pPr>
        <w:pStyle w:val="Heading1"/>
      </w:pPr>
      <w:r>
        <w:t>IMPORTANCIA</w:t>
      </w:r>
    </w:p>
    <w:p>
      <w:r>
        <w:t>Los modelos de habitos son el CORAZON de la app habits. El unique_together es especialmente importante: evita que un habito se cuente dos veces el mismo dia.</w:t>
      </w:r>
    </w:p>
    <w:p/>
    <w:p>
      <w:pPr>
        <w:jc w:val="center"/>
      </w:pPr>
      <w:r>
        <w:rPr>
          <w:color w:val="808080"/>
          <w:sz w:val="18"/>
        </w:rPr>
        <w:t>Proyecto: StarStudy 1.0 | Descripcion Informatica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