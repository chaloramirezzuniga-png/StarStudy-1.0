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apps/habits/services.py - Logica de Negocio de Habitos</w:t>
      </w:r>
    </w:p>
    <w:p/>
    <w:p>
      <w:pPr>
        <w:pStyle w:val="Heading1"/>
      </w:pPr>
      <w:r>
        <w:t>FUNCION</w:t>
      </w:r>
    </w:p>
    <w:p>
      <w:r>
        <w:t>services.py contiene la logica de negocio para habitos.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Funcion toggle_habit(habit):</w:t>
      </w:r>
    </w:p>
    <w:p>
      <w:pPr>
        <w:pStyle w:val="ListBullet"/>
      </w:pPr>
      <w:r>
        <w:t>1. Busca si ya existe una completacion hoy</w:t>
      </w:r>
    </w:p>
    <w:p>
      <w:pPr>
        <w:pStyle w:val="ListBullet"/>
      </w:pPr>
      <w:r>
        <w:t>2. Si NO existe -&gt; la crea (get_or_create)</w:t>
      </w:r>
    </w:p>
    <w:p>
      <w:pPr>
        <w:pStyle w:val="ListBullet"/>
      </w:pPr>
      <w:r>
        <w:t>3. Si ya existia -&gt; no hace nada</w:t>
      </w:r>
    </w:p>
    <w:p>
      <w:pPr>
        <w:pStyle w:val="ListBullet"/>
      </w:pPr>
      <w:r>
        <w:t>4. Si se creo -&gt; sube el nivel del habito (+1)</w:t>
      </w:r>
    </w:p>
    <w:p>
      <w:pPr>
        <w:pStyle w:val="ListBullet"/>
      </w:pPr>
      <w:r>
        <w:t>5. Retorna (created, habit)</w:t>
      </w:r>
    </w:p>
    <w:p>
      <w:pPr>
        <w:pStyle w:val="ListBullet"/>
      </w:pPr>
    </w:p>
    <w:p>
      <w:pPr>
        <w:pStyle w:val="ListBullet"/>
      </w:pPr>
      <w:r>
        <w:t>Funcion create_habit(user, title, start_time, end_time):</w:t>
      </w:r>
    </w:p>
    <w:p>
      <w:pPr>
        <w:pStyle w:val="ListBullet"/>
      </w:pPr>
      <w:r>
        <w:t>- Crea un habito nuevo</w:t>
      </w:r>
    </w:p>
    <w:p>
      <w:pPr>
        <w:pStyle w:val="ListBullet"/>
      </w:pPr>
    </w:p>
    <w:p>
      <w:pPr>
        <w:pStyle w:val="ListBullet"/>
      </w:pPr>
      <w:r>
        <w:t>Funcion delete_habit(habit):</w:t>
      </w:r>
    </w:p>
    <w:p>
      <w:pPr>
        <w:pStyle w:val="ListBullet"/>
      </w:pPr>
      <w:r>
        <w:t>- Elimina un habito y retorna su titulo</w:t>
      </w:r>
    </w:p>
    <w:p/>
    <w:p>
      <w:pPr>
        <w:pStyle w:val="Heading1"/>
      </w:pPr>
      <w:r>
        <w:t>UTILIDAD</w:t>
      </w:r>
    </w:p>
    <w:p>
      <w:r>
        <w:t>services.py es donde OCURRE LA MAGIA de los habitos: toggle, crear, eliminar.</w:t>
      </w:r>
    </w:p>
    <w:p/>
    <w:p>
      <w:pPr>
        <w:pStyle w:val="Heading1"/>
      </w:pPr>
      <w:r>
        <w:t>IMPORTANCIA</w:t>
      </w:r>
    </w:p>
    <w:p>
      <w:r>
        <w:t>La funcion toggle_habit es el CORAZON del sistema de niveles: cada vez que completas un habito, tu nivel sube.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