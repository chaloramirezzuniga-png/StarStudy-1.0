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apps/tasks/urls.py - URLs de la App Tasks</w:t>
      </w:r>
    </w:p>
    <w:p/>
    <w:p>
      <w:pPr>
        <w:pStyle w:val="Heading1"/>
      </w:pPr>
      <w:r>
        <w:t>FUNCION</w:t>
      </w:r>
    </w:p>
    <w:p>
      <w:r>
        <w:t>urls.py define las direcciones de las paginas de tareas.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Las URLs principales:</w:t>
      </w:r>
    </w:p>
    <w:p>
      <w:pPr>
        <w:pStyle w:val="ListBullet"/>
      </w:pPr>
      <w:r>
        <w:t>- '' -&gt; task_list (lista de tareas)</w:t>
      </w:r>
    </w:p>
    <w:p>
      <w:pPr>
        <w:pStyle w:val="ListBullet"/>
      </w:pPr>
      <w:r>
        <w:t>- 'personal/' -&gt; task_personal (tareas personales)</w:t>
      </w:r>
    </w:p>
    <w:p>
      <w:pPr>
        <w:pStyle w:val="ListBullet"/>
      </w:pPr>
      <w:r>
        <w:t>- 'create/' -&gt; task_create (crear tarea)</w:t>
      </w:r>
    </w:p>
    <w:p>
      <w:pPr>
        <w:pStyle w:val="ListBullet"/>
      </w:pPr>
      <w:r>
        <w:t>- '&lt;int:pk&gt;/' -&gt; task_detail (detalle de tarea)</w:t>
      </w:r>
    </w:p>
    <w:p>
      <w:pPr>
        <w:pStyle w:val="ListBullet"/>
      </w:pPr>
      <w:r>
        <w:t>- '&lt;int:pk&gt;/complete/' -&gt; task_complete (completar)</w:t>
      </w:r>
    </w:p>
    <w:p>
      <w:pPr>
        <w:pStyle w:val="ListBullet"/>
      </w:pPr>
      <w:r>
        <w:t>- '&lt;int:pk&gt;/delete/' -&gt; task_delete (eliminar)</w:t>
      </w:r>
    </w:p>
    <w:p>
      <w:pPr>
        <w:pStyle w:val="ListBullet"/>
      </w:pPr>
      <w:r>
        <w:t>- '&lt;int:pk&gt;/comment/' -&gt; task_create (comentar)</w:t>
      </w:r>
    </w:p>
    <w:p/>
    <w:p>
      <w:pPr>
        <w:pStyle w:val="Heading1"/>
      </w:pPr>
      <w:r>
        <w:t>UTILIDAD</w:t>
      </w:r>
    </w:p>
    <w:p>
      <w:r>
        <w:t>Sin estas URLs, el usuario no podria acceder a las paginas de tareas.</w:t>
      </w:r>
    </w:p>
    <w:p/>
    <w:p>
      <w:pPr>
        <w:pStyle w:val="Heading1"/>
      </w:pPr>
      <w:r>
        <w:t>IMPORTANCIA</w:t>
      </w:r>
    </w:p>
    <w:p>
      <w:r>
        <w:t>Son las DIRECCIONES que el usuario visita para ver, crear, completar, y eliminar tareas.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