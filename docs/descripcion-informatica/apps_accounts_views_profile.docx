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apps/accounts/views/profile.py - Vistas del Perfil de Usuario</w:t>
      </w:r>
    </w:p>
    <w:p/>
    <w:p>
      <w:pPr>
        <w:pStyle w:val="Heading1"/>
      </w:pPr>
      <w:r>
        <w:t>FUNCION</w:t>
      </w:r>
    </w:p>
    <w:p>
      <w:r>
        <w:t>profile.py contiene las VISTAS DEL PERFIL del usuario.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Vista profile():</w:t>
      </w:r>
    </w:p>
    <w:p>
      <w:pPr>
        <w:pStyle w:val="ListBullet"/>
      </w:pPr>
      <w:r>
        <w:t>1. Usuario visita /profile/</w:t>
      </w:r>
    </w:p>
    <w:p>
      <w:pPr>
        <w:pStyle w:val="ListBullet"/>
      </w:pPr>
      <w:r>
        <w:t>2. Si es estudiante y envio un codigo -&gt; lo vincula al profesor</w:t>
      </w:r>
    </w:p>
    <w:p>
      <w:pPr>
        <w:pStyle w:val="ListBullet"/>
      </w:pPr>
      <w:r>
        <w:t>3. Calcula las estadisticas del perfil (usa cache)</w:t>
      </w:r>
    </w:p>
    <w:p>
      <w:pPr>
        <w:pStyle w:val="ListBullet"/>
      </w:pPr>
      <w:r>
        <w:t>4. Muestra el perfil con estadisticas</w:t>
      </w:r>
    </w:p>
    <w:p>
      <w:pPr>
        <w:pStyle w:val="ListBullet"/>
      </w:pPr>
    </w:p>
    <w:p>
      <w:pPr>
        <w:pStyle w:val="ListBullet"/>
      </w:pPr>
      <w:r>
        <w:t>Vista github_connect():</w:t>
      </w:r>
    </w:p>
    <w:p>
      <w:pPr>
        <w:pStyle w:val="ListBullet"/>
      </w:pPr>
      <w:r>
        <w:t>1. Solo programadores pueden usarla</w:t>
      </w:r>
    </w:p>
    <w:p>
      <w:pPr>
        <w:pStyle w:val="ListBullet"/>
      </w:pPr>
      <w:r>
        <w:t>2. Si el usuario envio un username -&gt; lo guarda</w:t>
      </w:r>
    </w:p>
    <w:p>
      <w:pPr>
        <w:pStyle w:val="ListBullet"/>
      </w:pPr>
      <w:r>
        <w:t>3. Redirige al perfil</w:t>
      </w:r>
    </w:p>
    <w:p>
      <w:pPr>
        <w:pStyle w:val="ListBullet"/>
      </w:pPr>
    </w:p>
    <w:p>
      <w:pPr>
        <w:pStyle w:val="ListBullet"/>
      </w:pPr>
      <w:r>
        <w:t>Vista github_disconnect():</w:t>
      </w:r>
    </w:p>
    <w:p>
      <w:pPr>
        <w:pStyle w:val="ListBullet"/>
      </w:pPr>
      <w:r>
        <w:t>1. Borra el username y token de GitHub</w:t>
      </w:r>
    </w:p>
    <w:p>
      <w:pPr>
        <w:pStyle w:val="ListBullet"/>
      </w:pPr>
      <w:r>
        <w:t>2. Redirige al perfil</w:t>
      </w:r>
    </w:p>
    <w:p>
      <w:pPr>
        <w:pStyle w:val="ListBullet"/>
      </w:pPr>
    </w:p>
    <w:p>
      <w:pPr>
        <w:pStyle w:val="ListBullet"/>
      </w:pPr>
      <w:r>
        <w:t>Vista notification_list():</w:t>
      </w:r>
    </w:p>
    <w:p>
      <w:pPr>
        <w:pStyle w:val="ListBullet"/>
      </w:pPr>
      <w:r>
        <w:t>1. Lista todas las notificaciones del usuario</w:t>
      </w:r>
    </w:p>
    <w:p>
      <w:pPr>
        <w:pStyle w:val="ListBullet"/>
      </w:pPr>
      <w:r>
        <w:t>2. Las pagina (20 por pagina)</w:t>
      </w:r>
    </w:p>
    <w:p>
      <w:pPr>
        <w:pStyle w:val="ListBullet"/>
      </w:pPr>
      <w:r>
        <w:t>3. Muestra la lista</w:t>
      </w:r>
    </w:p>
    <w:p>
      <w:pPr>
        <w:pStyle w:val="ListBullet"/>
      </w:pPr>
    </w:p>
    <w:p>
      <w:pPr>
        <w:pStyle w:val="ListBullet"/>
      </w:pPr>
      <w:r>
        <w:t>Vista notification_read():</w:t>
      </w:r>
    </w:p>
    <w:p>
      <w:pPr>
        <w:pStyle w:val="ListBullet"/>
      </w:pPr>
      <w:r>
        <w:t>1. Solo acepta POST (no GET) por seguridad</w:t>
      </w:r>
    </w:p>
    <w:p>
      <w:pPr>
        <w:pStyle w:val="ListBullet"/>
      </w:pPr>
      <w:r>
        <w:t>2. Busca la notificacion por PK</w:t>
      </w:r>
    </w:p>
    <w:p>
      <w:pPr>
        <w:pStyle w:val="ListBullet"/>
      </w:pPr>
      <w:r>
        <w:t>3. La marca como leida</w:t>
      </w:r>
    </w:p>
    <w:p>
      <w:pPr>
        <w:pStyle w:val="ListBullet"/>
      </w:pPr>
      <w:r>
        <w:t>4. Redirige al link de la notificacion</w:t>
      </w:r>
    </w:p>
    <w:p/>
    <w:p>
      <w:pPr>
        <w:pStyle w:val="Heading1"/>
      </w:pPr>
      <w:r>
        <w:t>UTILIDAD</w:t>
      </w:r>
    </w:p>
    <w:p>
      <w:r>
        <w:t>El perfil es donde el usuario GESTIONA SU INFORMACION: ve sus estadisticas, se vincula a profesores, conecta GitHub, y ve notificaciones.</w:t>
      </w:r>
    </w:p>
    <w:p/>
    <w:p>
      <w:pPr>
        <w:pStyle w:val="Heading1"/>
      </w:pPr>
      <w:r>
        <w:t>IMPORTANCIA</w:t>
      </w:r>
    </w:p>
    <w:p>
      <w:r>
        <w:t>El perfil es IMPORTANTE PARA LA EXPERIENCIA DEL USUARIO. Sin el, no podria: ver cuantas tareas completo, vincularse a profesores, conectar GitHub, o ver notificaciones.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